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1750"/>
        <w:gridCol w:w="8430"/>
      </w:tblGrid>
      <w:tr w:rsidR="00653D98" w:rsidRPr="000B6E9C" w14:paraId="139E4B67" w14:textId="77777777">
        <w:tc>
          <w:tcPr>
            <w:tcW w:w="1750" w:type="dxa"/>
            <w:shd w:val="clear" w:color="auto" w:fill="1F2937"/>
            <w:tcMar>
              <w:top w:w="320" w:type="dxa"/>
              <w:left w:w="150" w:type="dxa"/>
              <w:bottom w:w="320" w:type="dxa"/>
              <w:right w:w="150" w:type="dxa"/>
            </w:tcMar>
            <w:vAlign w:val="center"/>
          </w:tcPr>
          <w:p w14:paraId="1BD7A7AE" w14:textId="77777777" w:rsidR="00653D98" w:rsidRDefault="00000000">
            <w:pPr>
              <w:spacing w:after="320" w:line="216" w:lineRule="auto"/>
              <w:jc w:val="center"/>
            </w:pPr>
            <w:r>
              <w:rPr>
                <w:b/>
                <w:color w:val="FFFFFF"/>
                <w:sz w:val="80"/>
              </w:rPr>
              <w:t>JM</w:t>
            </w:r>
          </w:p>
          <w:p w14:paraId="3B488565" w14:textId="77777777" w:rsidR="00653D98" w:rsidRDefault="00000000">
            <w:pPr>
              <w:spacing w:after="680" w:line="240" w:lineRule="auto"/>
              <w:jc w:val="center"/>
            </w:pPr>
            <w:r>
              <w:rPr>
                <w:b/>
                <w:color w:val="9CA3AF"/>
                <w:sz w:val="16"/>
              </w:rPr>
              <w:t>CURRÍCULO</w:t>
            </w:r>
            <w:r>
              <w:rPr>
                <w:b/>
                <w:color w:val="9CA3AF"/>
                <w:sz w:val="16"/>
              </w:rPr>
              <w:br/>
              <w:t>VITAE</w:t>
            </w:r>
          </w:p>
          <w:p w14:paraId="68323C98" w14:textId="77777777" w:rsidR="00653D98" w:rsidRDefault="00000000">
            <w:pPr>
              <w:spacing w:before="4000" w:after="0" w:line="276" w:lineRule="auto"/>
              <w:jc w:val="center"/>
            </w:pPr>
            <w:r>
              <w:rPr>
                <w:b/>
                <w:color w:val="9CA3AF"/>
                <w:sz w:val="16"/>
              </w:rPr>
              <w:t>2026</w:t>
            </w:r>
            <w:r>
              <w:rPr>
                <w:b/>
                <w:color w:val="9CA3AF"/>
                <w:sz w:val="16"/>
              </w:rPr>
              <w:br/>
              <w:t>PORTUGAL</w:t>
            </w:r>
          </w:p>
        </w:tc>
        <w:tc>
          <w:tcPr>
            <w:tcW w:w="8430" w:type="dxa"/>
            <w:shd w:val="clear" w:color="auto" w:fill="FFFFFF"/>
            <w:tcMar>
              <w:top w:w="250" w:type="dxa"/>
              <w:left w:w="420" w:type="dxa"/>
              <w:bottom w:w="230" w:type="dxa"/>
              <w:right w:w="300" w:type="dxa"/>
            </w:tcMar>
            <w:vAlign w:val="center"/>
          </w:tcPr>
          <w:p w14:paraId="6A4B894E" w14:textId="77777777" w:rsidR="00653D98" w:rsidRDefault="00000000">
            <w:pPr>
              <w:keepNext/>
              <w:spacing w:after="180" w:line="240" w:lineRule="auto"/>
              <w:jc w:val="center"/>
            </w:pPr>
            <w:r>
              <w:rPr>
                <w:noProof/>
              </w:rPr>
              <w:drawing>
                <wp:inline distT="0" distB="0" distL="0" distR="0" wp14:anchorId="1FC6264D" wp14:editId="0FB81664">
                  <wp:extent cx="1133856" cy="1133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gray.jpg"/>
                          <pic:cNvPicPr/>
                        </pic:nvPicPr>
                        <pic:blipFill>
                          <a:blip r:embed="rId8"/>
                          <a:stretch>
                            <a:fillRect/>
                          </a:stretch>
                        </pic:blipFill>
                        <pic:spPr>
                          <a:xfrm>
                            <a:off x="0" y="0"/>
                            <a:ext cx="1133856" cy="1133856"/>
                          </a:xfrm>
                          <a:prstGeom prst="rect">
                            <a:avLst/>
                          </a:prstGeom>
                        </pic:spPr>
                      </pic:pic>
                    </a:graphicData>
                  </a:graphic>
                </wp:inline>
              </w:drawing>
            </w:r>
          </w:p>
          <w:p w14:paraId="6EDF595D" w14:textId="77777777" w:rsidR="00653D98" w:rsidRPr="000B6E9C" w:rsidRDefault="00000000">
            <w:pPr>
              <w:keepNext/>
              <w:spacing w:after="20" w:line="230" w:lineRule="auto"/>
              <w:jc w:val="center"/>
              <w:rPr>
                <w:lang w:val="pt-PT"/>
              </w:rPr>
            </w:pPr>
            <w:r w:rsidRPr="000B6E9C">
              <w:rPr>
                <w:b/>
                <w:sz w:val="62"/>
                <w:lang w:val="pt-PT"/>
              </w:rPr>
              <w:t>JOSÉ MAURÍCIO</w:t>
            </w:r>
          </w:p>
          <w:p w14:paraId="0974316F" w14:textId="77777777" w:rsidR="00653D98" w:rsidRPr="000B6E9C" w:rsidRDefault="00000000">
            <w:pPr>
              <w:keepNext/>
              <w:spacing w:after="220" w:line="252" w:lineRule="auto"/>
              <w:jc w:val="center"/>
              <w:rPr>
                <w:lang w:val="pt-PT"/>
              </w:rPr>
            </w:pPr>
            <w:r w:rsidRPr="000B6E9C">
              <w:rPr>
                <w:b/>
                <w:color w:val="1F2937"/>
                <w:sz w:val="22"/>
                <w:lang w:val="pt-PT"/>
              </w:rPr>
              <w:t>PROGRAMADOR FULL-STACK</w:t>
            </w:r>
            <w:r w:rsidRPr="000B6E9C">
              <w:rPr>
                <w:color w:val="6B7280"/>
                <w:sz w:val="17"/>
                <w:lang w:val="pt-PT"/>
              </w:rPr>
              <w:t xml:space="preserve">  /  OUTRAS FUNÇÕES</w:t>
            </w:r>
          </w:p>
          <w:p w14:paraId="4999317C" w14:textId="77777777" w:rsidR="00653D98" w:rsidRDefault="00000000">
            <w:pPr>
              <w:spacing w:after="220" w:line="293" w:lineRule="auto"/>
              <w:jc w:val="center"/>
            </w:pPr>
            <w:r>
              <w:rPr>
                <w:color w:val="374151"/>
                <w:sz w:val="17"/>
              </w:rPr>
              <w:t>Tech Lead / Team Leader / Arquiteto de Software / Scrum Master / Product Owner / Engenheiro CI/CD</w:t>
            </w:r>
          </w:p>
          <w:p w14:paraId="150C4ACD" w14:textId="77777777" w:rsidR="00653D98" w:rsidRPr="006676D3" w:rsidRDefault="00000000">
            <w:pPr>
              <w:spacing w:after="0" w:line="276" w:lineRule="auto"/>
              <w:jc w:val="center"/>
              <w:rPr>
                <w:lang w:val="pt-PT"/>
              </w:rPr>
            </w:pPr>
            <w:r w:rsidRPr="006676D3">
              <w:rPr>
                <w:color w:val="6B7280"/>
                <w:sz w:val="16"/>
                <w:lang w:val="pt-PT"/>
              </w:rPr>
              <w:t>xjpmauricio@gmail.com  |  +351 933627429  |  www.linkedin.com/in/josemauricio  |  Nascido: 25 de setembro de 1973</w:t>
            </w:r>
          </w:p>
        </w:tc>
      </w:tr>
    </w:tbl>
    <w:p w14:paraId="3ABF7959" w14:textId="77777777" w:rsidR="00653D98" w:rsidRPr="006676D3" w:rsidRDefault="00000000">
      <w:pPr>
        <w:spacing w:before="240" w:after="120" w:line="252" w:lineRule="auto"/>
        <w:rPr>
          <w:lang w:val="pt-PT"/>
        </w:rPr>
      </w:pPr>
      <w:r w:rsidRPr="006676D3">
        <w:rPr>
          <w:b/>
          <w:color w:val="9CA3AF"/>
          <w:sz w:val="17"/>
          <w:lang w:val="pt-PT"/>
        </w:rPr>
        <w:t>FOCO PROFISSIONAL</w:t>
      </w:r>
    </w:p>
    <w:p w14:paraId="5E9F1762" w14:textId="7526A108" w:rsidR="00653D98" w:rsidRPr="006676D3" w:rsidRDefault="00000000">
      <w:pPr>
        <w:spacing w:after="160" w:line="283" w:lineRule="auto"/>
        <w:rPr>
          <w:lang w:val="pt-PT"/>
        </w:rPr>
      </w:pPr>
      <w:r w:rsidRPr="006676D3">
        <w:rPr>
          <w:color w:val="374151"/>
          <w:sz w:val="21"/>
          <w:lang w:val="pt-PT"/>
        </w:rPr>
        <w:t>Perfil sénior de software focado na modernização de plataformas de negócio, orientação de equipas de entrega e tradução de decisões técnicas complexas em sistemas sustentáveis e manuteníveis.</w:t>
      </w:r>
    </w:p>
    <w:tbl>
      <w:tblPr>
        <w:tblW w:w="101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44"/>
        <w:gridCol w:w="847"/>
        <w:gridCol w:w="1695"/>
        <w:gridCol w:w="1694"/>
        <w:gridCol w:w="848"/>
        <w:gridCol w:w="2542"/>
        <w:gridCol w:w="10"/>
      </w:tblGrid>
      <w:tr w:rsidR="00653D98" w14:paraId="001B8FBB" w14:textId="77777777">
        <w:trPr>
          <w:gridAfter w:val="1"/>
          <w:wAfter w:w="10" w:type="dxa"/>
        </w:trPr>
        <w:tc>
          <w:tcPr>
            <w:tcW w:w="3393" w:type="dxa"/>
            <w:gridSpan w:val="2"/>
            <w:shd w:val="clear" w:color="auto" w:fill="F9FAFB"/>
            <w:tcMar>
              <w:top w:w="95" w:type="dxa"/>
              <w:left w:w="120" w:type="dxa"/>
              <w:bottom w:w="85" w:type="dxa"/>
              <w:right w:w="120" w:type="dxa"/>
            </w:tcMar>
            <w:vAlign w:val="center"/>
          </w:tcPr>
          <w:p w14:paraId="1850F274" w14:textId="77777777" w:rsidR="00653D98" w:rsidRDefault="00BC3F88">
            <w:pPr>
              <w:spacing w:after="0" w:line="240" w:lineRule="auto"/>
              <w:jc w:val="center"/>
            </w:pPr>
            <w:r>
              <w:rPr>
                <w:b/>
                <w:sz w:val="38"/>
              </w:rPr>
              <w:t>40</w:t>
            </w:r>
            <w:r w:rsidR="001D0A57">
              <w:rPr>
                <w:b/>
                <w:sz w:val="38"/>
              </w:rPr>
              <w:t>+</w:t>
            </w:r>
            <w:r>
              <w:rPr>
                <w:b/>
                <w:color w:val="6B7280"/>
                <w:sz w:val="15"/>
              </w:rPr>
              <w:br/>
              <w:t>PROJETOS</w:t>
            </w:r>
          </w:p>
        </w:tc>
        <w:tc>
          <w:tcPr>
            <w:tcW w:w="3393" w:type="dxa"/>
            <w:gridSpan w:val="2"/>
            <w:shd w:val="clear" w:color="auto" w:fill="F9FAFB"/>
            <w:tcMar>
              <w:top w:w="95" w:type="dxa"/>
              <w:left w:w="120" w:type="dxa"/>
              <w:bottom w:w="85" w:type="dxa"/>
              <w:right w:w="120" w:type="dxa"/>
            </w:tcMar>
            <w:vAlign w:val="center"/>
          </w:tcPr>
          <w:p w14:paraId="74721C89" w14:textId="77777777" w:rsidR="00653D98" w:rsidRDefault="00000000">
            <w:pPr>
              <w:spacing w:after="0" w:line="240" w:lineRule="auto"/>
              <w:jc w:val="center"/>
            </w:pPr>
            <w:r>
              <w:rPr>
                <w:b/>
                <w:sz w:val="38"/>
              </w:rPr>
              <w:t>25+</w:t>
            </w:r>
            <w:r>
              <w:rPr>
                <w:b/>
                <w:color w:val="6B7280"/>
                <w:sz w:val="15"/>
              </w:rPr>
              <w:br/>
              <w:t>ANOS DE EXPERIÊNCIA</w:t>
            </w:r>
          </w:p>
        </w:tc>
        <w:tc>
          <w:tcPr>
            <w:tcW w:w="3394" w:type="dxa"/>
            <w:gridSpan w:val="2"/>
            <w:shd w:val="clear" w:color="auto" w:fill="F9FAFB"/>
            <w:tcMar>
              <w:top w:w="95" w:type="dxa"/>
              <w:left w:w="120" w:type="dxa"/>
              <w:bottom w:w="85" w:type="dxa"/>
              <w:right w:w="120" w:type="dxa"/>
            </w:tcMar>
            <w:vAlign w:val="center"/>
          </w:tcPr>
          <w:p w14:paraId="58BDB026" w14:textId="77777777" w:rsidR="00653D98" w:rsidRDefault="00000000">
            <w:pPr>
              <w:spacing w:after="0" w:line="240" w:lineRule="auto"/>
              <w:jc w:val="center"/>
            </w:pPr>
            <w:r>
              <w:rPr>
                <w:b/>
                <w:sz w:val="38"/>
              </w:rPr>
              <w:t>65+</w:t>
            </w:r>
            <w:r>
              <w:rPr>
                <w:b/>
                <w:color w:val="6B7280"/>
                <w:sz w:val="15"/>
              </w:rPr>
              <w:br/>
              <w:t>TECNOLOGIAS</w:t>
            </w:r>
          </w:p>
        </w:tc>
      </w:tr>
      <w:tr w:rsidR="00653D98" w:rsidRPr="000B6E9C" w14:paraId="360D79B7" w14:textId="77777777">
        <w:tc>
          <w:tcPr>
            <w:tcW w:w="2545" w:type="dxa"/>
            <w:shd w:val="clear" w:color="auto" w:fill="FFFFFF"/>
            <w:tcMar>
              <w:top w:w="92" w:type="dxa"/>
              <w:left w:w="110" w:type="dxa"/>
              <w:bottom w:w="82" w:type="dxa"/>
              <w:right w:w="110" w:type="dxa"/>
            </w:tcMar>
          </w:tcPr>
          <w:p w14:paraId="3C6597F4" w14:textId="77777777" w:rsidR="00653D98" w:rsidRDefault="00000000">
            <w:pPr>
              <w:spacing w:after="60" w:line="240" w:lineRule="auto"/>
            </w:pPr>
            <w:r>
              <w:rPr>
                <w:b/>
                <w:sz w:val="16"/>
              </w:rPr>
              <w:t>ARQUITETURA</w:t>
            </w:r>
          </w:p>
          <w:p w14:paraId="20834D20" w14:textId="77777777" w:rsidR="00653D98" w:rsidRDefault="00000000">
            <w:pPr>
              <w:spacing w:after="0" w:line="276" w:lineRule="auto"/>
            </w:pPr>
            <w:r>
              <w:rPr>
                <w:color w:val="6B7280"/>
                <w:sz w:val="16"/>
              </w:rPr>
              <w:t>Clean Architecture, CQRS, APIs</w:t>
            </w:r>
          </w:p>
        </w:tc>
        <w:tc>
          <w:tcPr>
            <w:tcW w:w="2545" w:type="dxa"/>
            <w:gridSpan w:val="2"/>
            <w:shd w:val="clear" w:color="auto" w:fill="FFFFFF"/>
            <w:tcMar>
              <w:top w:w="92" w:type="dxa"/>
              <w:left w:w="110" w:type="dxa"/>
              <w:bottom w:w="82" w:type="dxa"/>
              <w:right w:w="110" w:type="dxa"/>
            </w:tcMar>
          </w:tcPr>
          <w:p w14:paraId="6832928C" w14:textId="77777777" w:rsidR="00653D98" w:rsidRPr="006676D3" w:rsidRDefault="00000000">
            <w:pPr>
              <w:spacing w:after="60" w:line="240" w:lineRule="auto"/>
              <w:rPr>
                <w:lang w:val="pt-PT"/>
              </w:rPr>
            </w:pPr>
            <w:r w:rsidRPr="006676D3">
              <w:rPr>
                <w:b/>
                <w:sz w:val="16"/>
                <w:lang w:val="pt-PT"/>
              </w:rPr>
              <w:t>ENTREGA</w:t>
            </w:r>
          </w:p>
          <w:p w14:paraId="772D0176" w14:textId="77777777" w:rsidR="00653D98" w:rsidRPr="006676D3" w:rsidRDefault="00000000">
            <w:pPr>
              <w:spacing w:after="0" w:line="276" w:lineRule="auto"/>
              <w:rPr>
                <w:lang w:val="pt-PT"/>
              </w:rPr>
            </w:pPr>
            <w:r w:rsidRPr="006676D3">
              <w:rPr>
                <w:color w:val="6B7280"/>
                <w:sz w:val="16"/>
                <w:lang w:val="pt-PT"/>
              </w:rPr>
              <w:t>Liderança de equipas, product ownership</w:t>
            </w:r>
          </w:p>
        </w:tc>
        <w:tc>
          <w:tcPr>
            <w:tcW w:w="2545" w:type="dxa"/>
            <w:gridSpan w:val="2"/>
            <w:shd w:val="clear" w:color="auto" w:fill="FFFFFF"/>
            <w:tcMar>
              <w:top w:w="92" w:type="dxa"/>
              <w:left w:w="110" w:type="dxa"/>
              <w:bottom w:w="82" w:type="dxa"/>
              <w:right w:w="110" w:type="dxa"/>
            </w:tcMar>
          </w:tcPr>
          <w:p w14:paraId="149E0EB2" w14:textId="77777777" w:rsidR="00653D98" w:rsidRPr="006676D3" w:rsidRDefault="00000000">
            <w:pPr>
              <w:spacing w:after="60" w:line="240" w:lineRule="auto"/>
              <w:rPr>
                <w:lang w:val="pt-PT"/>
              </w:rPr>
            </w:pPr>
            <w:r w:rsidRPr="006676D3">
              <w:rPr>
                <w:b/>
                <w:sz w:val="16"/>
                <w:lang w:val="pt-PT"/>
              </w:rPr>
              <w:t>ENGENHARIA</w:t>
            </w:r>
          </w:p>
          <w:p w14:paraId="0EA67BD6" w14:textId="77777777" w:rsidR="00653D98" w:rsidRPr="006676D3" w:rsidRDefault="00000000">
            <w:pPr>
              <w:spacing w:after="0" w:line="276" w:lineRule="auto"/>
              <w:rPr>
                <w:lang w:val="pt-PT"/>
              </w:rPr>
            </w:pPr>
            <w:r w:rsidRPr="006676D3">
              <w:rPr>
                <w:color w:val="6B7280"/>
                <w:sz w:val="16"/>
                <w:lang w:val="pt-PT"/>
              </w:rPr>
              <w:t>.NET, Blazor, SQL, integrações</w:t>
            </w:r>
          </w:p>
        </w:tc>
        <w:tc>
          <w:tcPr>
            <w:tcW w:w="2545" w:type="dxa"/>
            <w:gridSpan w:val="2"/>
            <w:shd w:val="clear" w:color="auto" w:fill="FFFFFF"/>
            <w:tcMar>
              <w:top w:w="92" w:type="dxa"/>
              <w:left w:w="110" w:type="dxa"/>
              <w:bottom w:w="82" w:type="dxa"/>
              <w:right w:w="110" w:type="dxa"/>
            </w:tcMar>
          </w:tcPr>
          <w:p w14:paraId="23E98AEC" w14:textId="77777777" w:rsidR="00653D98" w:rsidRPr="006676D3" w:rsidRDefault="00000000">
            <w:pPr>
              <w:spacing w:after="60" w:line="240" w:lineRule="auto"/>
              <w:rPr>
                <w:lang w:val="pt-PT"/>
              </w:rPr>
            </w:pPr>
            <w:r w:rsidRPr="006676D3">
              <w:rPr>
                <w:b/>
                <w:sz w:val="16"/>
                <w:lang w:val="pt-PT"/>
              </w:rPr>
              <w:t>AUTOMAÇÃO</w:t>
            </w:r>
          </w:p>
          <w:p w14:paraId="518352D4" w14:textId="77777777" w:rsidR="00653D98" w:rsidRPr="006676D3" w:rsidRDefault="00000000">
            <w:pPr>
              <w:spacing w:after="0" w:line="276" w:lineRule="auto"/>
              <w:rPr>
                <w:lang w:val="pt-PT"/>
              </w:rPr>
            </w:pPr>
            <w:r w:rsidRPr="006676D3">
              <w:rPr>
                <w:color w:val="6B7280"/>
                <w:sz w:val="16"/>
                <w:lang w:val="pt-PT"/>
              </w:rPr>
              <w:t>Azure DevOps API, fluxos assistidos por IA</w:t>
            </w:r>
          </w:p>
        </w:tc>
      </w:tr>
    </w:tbl>
    <w:p w14:paraId="3E032E22" w14:textId="77777777" w:rsidR="00CE1EA7" w:rsidRDefault="00000000">
      <w:pPr>
        <w:keepNext/>
        <w:spacing w:before="220" w:after="70" w:line="240" w:lineRule="auto"/>
      </w:pPr>
      <w:r>
        <w:rPr>
          <w:b/>
          <w:color w:val="9CA3AF"/>
          <w:sz w:val="14"/>
        </w:rPr>
        <w:t>ÍNDICE</w:t>
      </w:r>
    </w:p>
    <w:tbl>
      <w:tblPr>
        <w:tblW w:w="101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697"/>
        <w:gridCol w:w="1697"/>
        <w:gridCol w:w="1697"/>
        <w:gridCol w:w="1697"/>
        <w:gridCol w:w="1696"/>
        <w:gridCol w:w="1696"/>
      </w:tblGrid>
      <w:tr w:rsidR="00CE1EA7" w14:paraId="1FBB76AB" w14:textId="77777777">
        <w:tc>
          <w:tcPr>
            <w:tcW w:w="1697" w:type="dxa"/>
            <w:shd w:val="clear" w:color="auto" w:fill="F9FAFB"/>
            <w:tcMar>
              <w:top w:w="90" w:type="dxa"/>
              <w:left w:w="80" w:type="dxa"/>
              <w:bottom w:w="90" w:type="dxa"/>
              <w:right w:w="80" w:type="dxa"/>
            </w:tcMar>
            <w:vAlign w:val="center"/>
          </w:tcPr>
          <w:p w14:paraId="1B0DA13A" w14:textId="77777777" w:rsidR="00CE1EA7" w:rsidRDefault="00CE1EA7">
            <w:pPr>
              <w:spacing w:after="0" w:line="240" w:lineRule="auto"/>
              <w:jc w:val="center"/>
            </w:pPr>
            <w:hyperlink w:anchor="ProfessionalExperience" w:history="1">
              <w:r>
                <w:rPr>
                  <w:b/>
                  <w:sz w:val="18"/>
                </w:rPr>
                <w:t>01</w:t>
              </w:r>
              <w:r>
                <w:br/>
              </w:r>
              <w:r>
                <w:rPr>
                  <w:b/>
                  <w:color w:val="6B7280"/>
                  <w:sz w:val="12"/>
                </w:rPr>
                <w:t>EXPERIÊNCIA</w:t>
              </w:r>
            </w:hyperlink>
          </w:p>
        </w:tc>
        <w:tc>
          <w:tcPr>
            <w:tcW w:w="1697" w:type="dxa"/>
            <w:shd w:val="clear" w:color="auto" w:fill="F9FAFB"/>
            <w:tcMar>
              <w:top w:w="90" w:type="dxa"/>
              <w:left w:w="80" w:type="dxa"/>
              <w:bottom w:w="90" w:type="dxa"/>
              <w:right w:w="80" w:type="dxa"/>
            </w:tcMar>
            <w:vAlign w:val="center"/>
          </w:tcPr>
          <w:p w14:paraId="74EEDD7F" w14:textId="77777777" w:rsidR="00CE1EA7" w:rsidRDefault="00CE1EA7">
            <w:pPr>
              <w:spacing w:after="0" w:line="240" w:lineRule="auto"/>
              <w:jc w:val="center"/>
            </w:pPr>
            <w:hyperlink w:anchor="Technologies" w:history="1">
              <w:r>
                <w:rPr>
                  <w:b/>
                  <w:sz w:val="18"/>
                </w:rPr>
                <w:t>02</w:t>
              </w:r>
              <w:r>
                <w:br/>
              </w:r>
              <w:r>
                <w:rPr>
                  <w:b/>
                  <w:color w:val="6B7280"/>
                  <w:sz w:val="12"/>
                </w:rPr>
                <w:t>TECNOLOGIAS</w:t>
              </w:r>
            </w:hyperlink>
          </w:p>
        </w:tc>
        <w:tc>
          <w:tcPr>
            <w:tcW w:w="1697" w:type="dxa"/>
            <w:shd w:val="clear" w:color="auto" w:fill="F9FAFB"/>
            <w:tcMar>
              <w:top w:w="90" w:type="dxa"/>
              <w:left w:w="80" w:type="dxa"/>
              <w:bottom w:w="90" w:type="dxa"/>
              <w:right w:w="80" w:type="dxa"/>
            </w:tcMar>
            <w:vAlign w:val="center"/>
          </w:tcPr>
          <w:p w14:paraId="0AB45085" w14:textId="77777777" w:rsidR="00CE1EA7" w:rsidRDefault="00CE1EA7">
            <w:pPr>
              <w:spacing w:after="0" w:line="240" w:lineRule="auto"/>
              <w:jc w:val="center"/>
            </w:pPr>
            <w:hyperlink w:anchor="Projects" w:history="1">
              <w:r>
                <w:rPr>
                  <w:b/>
                  <w:sz w:val="18"/>
                </w:rPr>
                <w:t>03</w:t>
              </w:r>
              <w:r>
                <w:br/>
              </w:r>
              <w:r>
                <w:rPr>
                  <w:b/>
                  <w:color w:val="6B7280"/>
                  <w:sz w:val="12"/>
                </w:rPr>
                <w:t>PROJETOS</w:t>
              </w:r>
            </w:hyperlink>
          </w:p>
        </w:tc>
        <w:tc>
          <w:tcPr>
            <w:tcW w:w="1697" w:type="dxa"/>
            <w:shd w:val="clear" w:color="auto" w:fill="F9FAFB"/>
            <w:tcMar>
              <w:top w:w="90" w:type="dxa"/>
              <w:left w:w="80" w:type="dxa"/>
              <w:bottom w:w="90" w:type="dxa"/>
              <w:right w:w="80" w:type="dxa"/>
            </w:tcMar>
            <w:vAlign w:val="center"/>
          </w:tcPr>
          <w:p w14:paraId="4281A9B3" w14:textId="77777777" w:rsidR="00CE1EA7" w:rsidRDefault="00CE1EA7">
            <w:pPr>
              <w:spacing w:after="0" w:line="240" w:lineRule="auto"/>
              <w:jc w:val="center"/>
            </w:pPr>
            <w:hyperlink w:anchor="Education" w:history="1">
              <w:r>
                <w:rPr>
                  <w:b/>
                  <w:sz w:val="18"/>
                </w:rPr>
                <w:t>04</w:t>
              </w:r>
              <w:r>
                <w:br/>
              </w:r>
              <w:r>
                <w:rPr>
                  <w:b/>
                  <w:color w:val="6B7280"/>
                  <w:sz w:val="12"/>
                </w:rPr>
                <w:t>EDUCAÇÃO</w:t>
              </w:r>
            </w:hyperlink>
          </w:p>
        </w:tc>
        <w:tc>
          <w:tcPr>
            <w:tcW w:w="1696" w:type="dxa"/>
            <w:shd w:val="clear" w:color="auto" w:fill="F9FAFB"/>
            <w:tcMar>
              <w:top w:w="90" w:type="dxa"/>
              <w:left w:w="80" w:type="dxa"/>
              <w:bottom w:w="90" w:type="dxa"/>
              <w:right w:w="80" w:type="dxa"/>
            </w:tcMar>
            <w:vAlign w:val="center"/>
          </w:tcPr>
          <w:p w14:paraId="03581864" w14:textId="77777777" w:rsidR="00CE1EA7" w:rsidRDefault="00CE1EA7">
            <w:pPr>
              <w:spacing w:after="0" w:line="240" w:lineRule="auto"/>
              <w:jc w:val="center"/>
            </w:pPr>
            <w:hyperlink w:anchor="Languages" w:history="1">
              <w:r>
                <w:rPr>
                  <w:b/>
                  <w:sz w:val="18"/>
                </w:rPr>
                <w:t>05</w:t>
              </w:r>
              <w:r>
                <w:br/>
              </w:r>
              <w:r>
                <w:rPr>
                  <w:b/>
                  <w:color w:val="6B7280"/>
                  <w:sz w:val="12"/>
                </w:rPr>
                <w:t>IDIOMAS</w:t>
              </w:r>
            </w:hyperlink>
          </w:p>
        </w:tc>
        <w:tc>
          <w:tcPr>
            <w:tcW w:w="1696" w:type="dxa"/>
            <w:shd w:val="clear" w:color="auto" w:fill="F9FAFB"/>
            <w:tcMar>
              <w:top w:w="90" w:type="dxa"/>
              <w:left w:w="80" w:type="dxa"/>
              <w:bottom w:w="90" w:type="dxa"/>
              <w:right w:w="80" w:type="dxa"/>
            </w:tcMar>
            <w:vAlign w:val="center"/>
          </w:tcPr>
          <w:p w14:paraId="65AC5811" w14:textId="77777777" w:rsidR="00CE1EA7" w:rsidRDefault="00CE1EA7">
            <w:pPr>
              <w:spacing w:after="0" w:line="240" w:lineRule="auto"/>
              <w:jc w:val="center"/>
            </w:pPr>
            <w:hyperlink w:anchor="AboutMe" w:history="1">
              <w:r>
                <w:rPr>
                  <w:b/>
                  <w:sz w:val="18"/>
                </w:rPr>
                <w:t>06</w:t>
              </w:r>
              <w:r>
                <w:br/>
              </w:r>
              <w:r>
                <w:rPr>
                  <w:b/>
                  <w:color w:val="6B7280"/>
                  <w:sz w:val="12"/>
                </w:rPr>
                <w:t>SOBRE</w:t>
              </w:r>
            </w:hyperlink>
          </w:p>
        </w:tc>
      </w:tr>
    </w:tbl>
    <w:p w14:paraId="75C44693"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5"/>
        <w:gridCol w:w="1470"/>
        <w:gridCol w:w="1417"/>
        <w:gridCol w:w="1364"/>
        <w:gridCol w:w="1755"/>
        <w:gridCol w:w="3540"/>
        <w:gridCol w:w="119"/>
      </w:tblGrid>
      <w:tr w:rsidR="00653D98" w14:paraId="298DBEB6" w14:textId="77777777" w:rsidTr="002B64BF">
        <w:tc>
          <w:tcPr>
            <w:tcW w:w="515" w:type="dxa"/>
            <w:shd w:val="clear" w:color="auto" w:fill="FFFFFF"/>
            <w:tcMar>
              <w:top w:w="70" w:type="dxa"/>
              <w:left w:w="0" w:type="dxa"/>
              <w:bottom w:w="45" w:type="dxa"/>
              <w:right w:w="70" w:type="dxa"/>
            </w:tcMar>
            <w:vAlign w:val="center"/>
          </w:tcPr>
          <w:p w14:paraId="05D4680C" w14:textId="77777777" w:rsidR="00653D98" w:rsidRDefault="00000000">
            <w:pPr>
              <w:spacing w:after="0" w:line="240" w:lineRule="auto"/>
            </w:pPr>
            <w:r>
              <w:rPr>
                <w:b/>
                <w:color w:val="9CA3AF"/>
                <w:sz w:val="30"/>
              </w:rPr>
              <w:lastRenderedPageBreak/>
              <w:t>01</w:t>
            </w:r>
          </w:p>
        </w:tc>
        <w:tc>
          <w:tcPr>
            <w:tcW w:w="4251" w:type="dxa"/>
            <w:gridSpan w:val="3"/>
            <w:shd w:val="clear" w:color="auto" w:fill="FFFFFF"/>
            <w:tcMar>
              <w:top w:w="70" w:type="dxa"/>
              <w:left w:w="0" w:type="dxa"/>
              <w:bottom w:w="45" w:type="dxa"/>
              <w:right w:w="70" w:type="dxa"/>
            </w:tcMar>
            <w:vAlign w:val="center"/>
          </w:tcPr>
          <w:p w14:paraId="40A8448A" w14:textId="77777777" w:rsidR="00653D98" w:rsidRDefault="00000000">
            <w:pPr>
              <w:spacing w:after="0" w:line="240" w:lineRule="auto"/>
            </w:pPr>
            <w:bookmarkStart w:id="0" w:name="ProfessionalExperience"/>
            <w:r>
              <w:rPr>
                <w:b/>
                <w:sz w:val="23"/>
              </w:rPr>
              <w:t>EXPERIÊNCIA PROFISSIONAL</w:t>
            </w:r>
            <w:bookmarkEnd w:id="0"/>
          </w:p>
        </w:tc>
        <w:tc>
          <w:tcPr>
            <w:tcW w:w="5414" w:type="dxa"/>
            <w:gridSpan w:val="3"/>
            <w:shd w:val="clear" w:color="auto" w:fill="FFFFFF"/>
            <w:tcMar>
              <w:top w:w="70" w:type="dxa"/>
              <w:left w:w="0" w:type="dxa"/>
              <w:bottom w:w="45" w:type="dxa"/>
              <w:right w:w="70" w:type="dxa"/>
            </w:tcMar>
            <w:vAlign w:val="center"/>
          </w:tcPr>
          <w:p w14:paraId="125A341C" w14:textId="77777777" w:rsidR="00653D98" w:rsidRDefault="00653D98"/>
        </w:tc>
      </w:tr>
      <w:tr w:rsidR="00E442AA" w14:paraId="693CE57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1F2937"/>
            <w:tcMar>
              <w:top w:w="90" w:type="dxa"/>
              <w:left w:w="120" w:type="dxa"/>
              <w:bottom w:w="90" w:type="dxa"/>
              <w:right w:w="120" w:type="dxa"/>
            </w:tcMar>
            <w:vAlign w:val="center"/>
          </w:tcPr>
          <w:p w14:paraId="3DDA09DC" w14:textId="77777777" w:rsidR="00E442AA" w:rsidRDefault="00E442AA">
            <w:pPr>
              <w:spacing w:after="0" w:line="240" w:lineRule="auto"/>
            </w:pPr>
            <w:r>
              <w:rPr>
                <w:b/>
                <w:color w:val="FFFFFF"/>
                <w:sz w:val="16"/>
              </w:rPr>
              <w:t>PERÍODO</w:t>
            </w:r>
          </w:p>
        </w:tc>
        <w:tc>
          <w:tcPr>
            <w:tcW w:w="4536" w:type="dxa"/>
            <w:gridSpan w:val="3"/>
            <w:shd w:val="clear" w:color="auto" w:fill="1F2937"/>
            <w:tcMar>
              <w:top w:w="90" w:type="dxa"/>
              <w:left w:w="120" w:type="dxa"/>
              <w:bottom w:w="90" w:type="dxa"/>
              <w:right w:w="120" w:type="dxa"/>
            </w:tcMar>
            <w:vAlign w:val="center"/>
          </w:tcPr>
          <w:p w14:paraId="70B90A2C" w14:textId="77777777" w:rsidR="00E442AA" w:rsidRDefault="00E442AA">
            <w:pPr>
              <w:spacing w:after="0" w:line="240" w:lineRule="auto"/>
            </w:pPr>
            <w:r>
              <w:rPr>
                <w:b/>
                <w:color w:val="FFFFFF"/>
                <w:sz w:val="16"/>
              </w:rPr>
              <w:t>EMPRESA</w:t>
            </w:r>
          </w:p>
        </w:tc>
        <w:tc>
          <w:tcPr>
            <w:tcW w:w="3540" w:type="dxa"/>
            <w:shd w:val="clear" w:color="auto" w:fill="1F2937"/>
            <w:tcMar>
              <w:top w:w="90" w:type="dxa"/>
              <w:left w:w="120" w:type="dxa"/>
              <w:bottom w:w="90" w:type="dxa"/>
              <w:right w:w="120" w:type="dxa"/>
            </w:tcMar>
            <w:vAlign w:val="center"/>
          </w:tcPr>
          <w:p w14:paraId="05C81E3E" w14:textId="77777777" w:rsidR="00E442AA" w:rsidRDefault="00E442AA">
            <w:pPr>
              <w:spacing w:after="0" w:line="240" w:lineRule="auto"/>
            </w:pPr>
            <w:r>
              <w:rPr>
                <w:b/>
                <w:color w:val="FFFFFF"/>
                <w:sz w:val="16"/>
              </w:rPr>
              <w:t>FUNÇÃO E CONTEXTO</w:t>
            </w:r>
          </w:p>
        </w:tc>
      </w:tr>
      <w:tr w:rsidR="00653D98" w:rsidRPr="000B6E9C" w14:paraId="22284323"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603D2315" w14:textId="77777777" w:rsidR="00653D98" w:rsidRDefault="00000000">
            <w:pPr>
              <w:spacing w:after="0" w:line="259" w:lineRule="auto"/>
            </w:pPr>
            <w:r>
              <w:rPr>
                <w:color w:val="6B7280"/>
                <w:sz w:val="17"/>
              </w:rPr>
              <w:t>set 2025 – Atual</w:t>
            </w:r>
          </w:p>
        </w:tc>
        <w:tc>
          <w:tcPr>
            <w:tcW w:w="1417" w:type="dxa"/>
            <w:shd w:val="clear" w:color="auto" w:fill="F9FAFB"/>
            <w:tcMar>
              <w:top w:w="90" w:type="dxa"/>
              <w:left w:w="120" w:type="dxa"/>
              <w:bottom w:w="90" w:type="dxa"/>
              <w:right w:w="120" w:type="dxa"/>
            </w:tcMar>
            <w:vAlign w:val="center"/>
          </w:tcPr>
          <w:p w14:paraId="2477D6B0" w14:textId="77777777" w:rsidR="00653D98" w:rsidRDefault="00000000">
            <w:pPr>
              <w:jc w:val="center"/>
            </w:pPr>
            <w:r>
              <w:rPr>
                <w:noProof/>
              </w:rPr>
              <w:drawing>
                <wp:inline distT="0" distB="0" distL="0" distR="0" wp14:anchorId="243FB992" wp14:editId="3BBED534">
                  <wp:extent cx="347472" cy="347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o-agricola.png"/>
                          <pic:cNvPicPr/>
                        </pic:nvPicPr>
                        <pic:blipFill>
                          <a:blip r:embed="rId9"/>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2473F3A8" w14:textId="77777777" w:rsidR="00653D98" w:rsidRDefault="00000000">
            <w:pPr>
              <w:spacing w:after="0" w:line="259" w:lineRule="auto"/>
            </w:pPr>
            <w:r>
              <w:rPr>
                <w:b/>
                <w:sz w:val="18"/>
              </w:rPr>
              <w:t>Crédito Agrícola</w:t>
            </w:r>
          </w:p>
        </w:tc>
        <w:tc>
          <w:tcPr>
            <w:tcW w:w="3540" w:type="dxa"/>
            <w:shd w:val="clear" w:color="auto" w:fill="F9FAFB"/>
            <w:tcMar>
              <w:top w:w="90" w:type="dxa"/>
              <w:left w:w="120" w:type="dxa"/>
              <w:bottom w:w="90" w:type="dxa"/>
              <w:right w:w="120" w:type="dxa"/>
            </w:tcMar>
            <w:vAlign w:val="center"/>
          </w:tcPr>
          <w:p w14:paraId="0F574615" w14:textId="77777777" w:rsidR="00653D98" w:rsidRPr="006676D3" w:rsidRDefault="00000000">
            <w:pPr>
              <w:spacing w:after="0" w:line="259" w:lineRule="auto"/>
              <w:rPr>
                <w:lang w:val="pt-PT"/>
              </w:rPr>
            </w:pPr>
            <w:r w:rsidRPr="006676D3">
              <w:rPr>
                <w:sz w:val="17"/>
                <w:lang w:val="pt-PT"/>
              </w:rPr>
              <w:t>Arquiteto de Software Sénior</w:t>
            </w:r>
            <w:r w:rsidRPr="006676D3">
              <w:rPr>
                <w:sz w:val="17"/>
                <w:lang w:val="pt-PT"/>
              </w:rPr>
              <w:br/>
              <w:t>Portugal · Híbrido</w:t>
            </w:r>
          </w:p>
        </w:tc>
      </w:tr>
      <w:tr w:rsidR="00653D98" w:rsidRPr="000B6E9C" w14:paraId="430BC2F6"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7DA44F55" w14:textId="77777777" w:rsidR="00653D98" w:rsidRDefault="00000000">
            <w:pPr>
              <w:spacing w:after="0" w:line="259" w:lineRule="auto"/>
            </w:pPr>
            <w:r>
              <w:rPr>
                <w:color w:val="6B7280"/>
                <w:sz w:val="17"/>
              </w:rPr>
              <w:t>set 2025 – Atual</w:t>
            </w:r>
          </w:p>
        </w:tc>
        <w:tc>
          <w:tcPr>
            <w:tcW w:w="1417" w:type="dxa"/>
            <w:shd w:val="clear" w:color="auto" w:fill="FFFFFF"/>
            <w:tcMar>
              <w:top w:w="90" w:type="dxa"/>
              <w:left w:w="120" w:type="dxa"/>
              <w:bottom w:w="90" w:type="dxa"/>
              <w:right w:w="120" w:type="dxa"/>
            </w:tcMar>
            <w:vAlign w:val="center"/>
          </w:tcPr>
          <w:p w14:paraId="238463DF" w14:textId="77777777" w:rsidR="00653D98" w:rsidRDefault="00044F2C">
            <w:pPr>
              <w:jc w:val="center"/>
            </w:pPr>
            <w:r>
              <w:rPr>
                <w:noProof/>
              </w:rPr>
              <w:drawing>
                <wp:inline distT="0" distB="0" distL="0" distR="0" wp14:anchorId="1C2DBF80" wp14:editId="018576E1">
                  <wp:extent cx="602553" cy="159453"/>
                  <wp:effectExtent l="0" t="0" r="7620" b="0"/>
                  <wp:docPr id="17909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200" cy="164387"/>
                          </a:xfrm>
                          <a:prstGeom prst="rect">
                            <a:avLst/>
                          </a:prstGeom>
                          <a:noFill/>
                          <a:ln>
                            <a:noFill/>
                          </a:ln>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8F81C62" w14:textId="77777777" w:rsidR="00653D98" w:rsidRDefault="00000000">
            <w:pPr>
              <w:spacing w:after="0" w:line="259" w:lineRule="auto"/>
            </w:pPr>
            <w:r>
              <w:rPr>
                <w:b/>
                <w:sz w:val="18"/>
              </w:rPr>
              <w:t>AskBlue</w:t>
            </w:r>
          </w:p>
        </w:tc>
        <w:tc>
          <w:tcPr>
            <w:tcW w:w="3540" w:type="dxa"/>
            <w:shd w:val="clear" w:color="auto" w:fill="FFFFFF"/>
            <w:tcMar>
              <w:top w:w="90" w:type="dxa"/>
              <w:left w:w="120" w:type="dxa"/>
              <w:bottom w:w="90" w:type="dxa"/>
              <w:right w:w="120" w:type="dxa"/>
            </w:tcMar>
            <w:vAlign w:val="center"/>
          </w:tcPr>
          <w:p w14:paraId="5165A22F" w14:textId="77777777" w:rsidR="00653D98" w:rsidRPr="006676D3" w:rsidRDefault="00000000">
            <w:pPr>
              <w:spacing w:after="0" w:line="259" w:lineRule="auto"/>
              <w:rPr>
                <w:lang w:val="pt-PT"/>
              </w:rPr>
            </w:pPr>
            <w:r w:rsidRPr="006676D3">
              <w:rPr>
                <w:sz w:val="17"/>
                <w:lang w:val="pt-PT"/>
              </w:rPr>
              <w:t>Arquiteto de Software Sénior</w:t>
            </w:r>
            <w:r w:rsidRPr="006676D3">
              <w:rPr>
                <w:sz w:val="17"/>
                <w:lang w:val="pt-PT"/>
              </w:rPr>
              <w:br/>
              <w:t>Portugal · Híbrido</w:t>
            </w:r>
          </w:p>
        </w:tc>
      </w:tr>
      <w:tr w:rsidR="00653D98" w14:paraId="02136855"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354321B2" w14:textId="77777777" w:rsidR="00653D98" w:rsidRDefault="00000000">
            <w:pPr>
              <w:spacing w:after="0" w:line="259" w:lineRule="auto"/>
            </w:pPr>
            <w:r>
              <w:rPr>
                <w:color w:val="6B7280"/>
                <w:sz w:val="17"/>
              </w:rPr>
              <w:t>out 2024 – set 2025</w:t>
            </w:r>
          </w:p>
        </w:tc>
        <w:tc>
          <w:tcPr>
            <w:tcW w:w="1417" w:type="dxa"/>
            <w:shd w:val="clear" w:color="auto" w:fill="F9FAFB"/>
            <w:tcMar>
              <w:top w:w="90" w:type="dxa"/>
              <w:left w:w="120" w:type="dxa"/>
              <w:bottom w:w="90" w:type="dxa"/>
              <w:right w:w="120" w:type="dxa"/>
            </w:tcMar>
            <w:vAlign w:val="center"/>
          </w:tcPr>
          <w:p w14:paraId="6B708AB2" w14:textId="77777777" w:rsidR="00653D98" w:rsidRDefault="00000000">
            <w:pPr>
              <w:jc w:val="center"/>
            </w:pPr>
            <w:r>
              <w:rPr>
                <w:noProof/>
              </w:rPr>
              <w:drawing>
                <wp:inline distT="0" distB="0" distL="0" distR="0" wp14:anchorId="58A32ACF" wp14:editId="06AE2D08">
                  <wp:extent cx="694944" cy="25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ugal-sothebys.png"/>
                          <pic:cNvPicPr/>
                        </pic:nvPicPr>
                        <pic:blipFill>
                          <a:blip r:embed="rId11"/>
                          <a:stretch>
                            <a:fillRect/>
                          </a:stretch>
                        </pic:blipFill>
                        <pic:spPr>
                          <a:xfrm>
                            <a:off x="0" y="0"/>
                            <a:ext cx="694944" cy="251750"/>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5785B11E" w14:textId="77777777" w:rsidR="00653D98" w:rsidRDefault="00000000">
            <w:pPr>
              <w:spacing w:after="0" w:line="259" w:lineRule="auto"/>
            </w:pPr>
            <w:r>
              <w:rPr>
                <w:b/>
                <w:sz w:val="18"/>
              </w:rPr>
              <w:t>Sotheby's International Realty</w:t>
            </w:r>
          </w:p>
        </w:tc>
        <w:tc>
          <w:tcPr>
            <w:tcW w:w="3540" w:type="dxa"/>
            <w:shd w:val="clear" w:color="auto" w:fill="F9FAFB"/>
            <w:tcMar>
              <w:top w:w="90" w:type="dxa"/>
              <w:left w:w="120" w:type="dxa"/>
              <w:bottom w:w="90" w:type="dxa"/>
              <w:right w:w="120" w:type="dxa"/>
            </w:tcMar>
            <w:vAlign w:val="center"/>
          </w:tcPr>
          <w:p w14:paraId="3EE8BFD0" w14:textId="77777777" w:rsidR="00653D98" w:rsidRDefault="00000000">
            <w:pPr>
              <w:spacing w:after="0" w:line="259" w:lineRule="auto"/>
            </w:pPr>
            <w:r>
              <w:rPr>
                <w:sz w:val="17"/>
              </w:rPr>
              <w:t>Programador Sénior</w:t>
            </w:r>
            <w:r>
              <w:rPr>
                <w:sz w:val="17"/>
              </w:rPr>
              <w:br/>
              <w:t>Portugal · Remoto</w:t>
            </w:r>
          </w:p>
        </w:tc>
      </w:tr>
      <w:tr w:rsidR="00653D98" w14:paraId="1D0BF9E4"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3D962938" w14:textId="77777777" w:rsidR="00653D98" w:rsidRDefault="00000000">
            <w:pPr>
              <w:spacing w:after="0" w:line="259" w:lineRule="auto"/>
            </w:pPr>
            <w:r>
              <w:rPr>
                <w:color w:val="6B7280"/>
                <w:sz w:val="17"/>
              </w:rPr>
              <w:t>set 2024 – set 2025</w:t>
            </w:r>
          </w:p>
        </w:tc>
        <w:tc>
          <w:tcPr>
            <w:tcW w:w="1417" w:type="dxa"/>
            <w:shd w:val="clear" w:color="auto" w:fill="FFFFFF"/>
            <w:tcMar>
              <w:top w:w="90" w:type="dxa"/>
              <w:left w:w="120" w:type="dxa"/>
              <w:bottom w:w="90" w:type="dxa"/>
              <w:right w:w="120" w:type="dxa"/>
            </w:tcMar>
            <w:vAlign w:val="center"/>
          </w:tcPr>
          <w:p w14:paraId="44B826DB" w14:textId="77777777" w:rsidR="00653D98" w:rsidRDefault="00000000">
            <w:pPr>
              <w:jc w:val="center"/>
            </w:pPr>
            <w:r>
              <w:rPr>
                <w:noProof/>
              </w:rPr>
              <w:drawing>
                <wp:inline distT="0" distB="0" distL="0" distR="0" wp14:anchorId="6302399C" wp14:editId="67690E3B">
                  <wp:extent cx="347472" cy="347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a-portugal.png"/>
                          <pic:cNvPicPr/>
                        </pic:nvPicPr>
                        <pic:blipFill>
                          <a:blip r:embed="rId12"/>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67B78469" w14:textId="77777777" w:rsidR="00653D98" w:rsidRDefault="00000000">
            <w:pPr>
              <w:spacing w:after="0" w:line="259" w:lineRule="auto"/>
            </w:pPr>
            <w:r>
              <w:rPr>
                <w:b/>
                <w:sz w:val="18"/>
              </w:rPr>
              <w:t>ERA Portugal</w:t>
            </w:r>
          </w:p>
        </w:tc>
        <w:tc>
          <w:tcPr>
            <w:tcW w:w="3540" w:type="dxa"/>
            <w:shd w:val="clear" w:color="auto" w:fill="FFFFFF"/>
            <w:tcMar>
              <w:top w:w="90" w:type="dxa"/>
              <w:left w:w="120" w:type="dxa"/>
              <w:bottom w:w="90" w:type="dxa"/>
              <w:right w:w="120" w:type="dxa"/>
            </w:tcMar>
            <w:vAlign w:val="center"/>
          </w:tcPr>
          <w:p w14:paraId="065F9CB8" w14:textId="77777777" w:rsidR="00653D98" w:rsidRDefault="00000000">
            <w:pPr>
              <w:spacing w:after="0" w:line="259" w:lineRule="auto"/>
            </w:pPr>
            <w:r>
              <w:rPr>
                <w:sz w:val="17"/>
              </w:rPr>
              <w:t>Programador Sénior</w:t>
            </w:r>
            <w:r>
              <w:rPr>
                <w:sz w:val="17"/>
              </w:rPr>
              <w:br/>
              <w:t>Portugal · Remoto</w:t>
            </w:r>
          </w:p>
        </w:tc>
      </w:tr>
      <w:tr w:rsidR="00653D98" w:rsidRPr="000B6E9C" w14:paraId="7A00BC3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6F7E5865" w14:textId="77777777" w:rsidR="00653D98" w:rsidRDefault="00000000">
            <w:pPr>
              <w:spacing w:after="0" w:line="259" w:lineRule="auto"/>
            </w:pPr>
            <w:r>
              <w:rPr>
                <w:color w:val="6B7280"/>
                <w:sz w:val="17"/>
              </w:rPr>
              <w:t>out 2014 – out 2022</w:t>
            </w:r>
          </w:p>
        </w:tc>
        <w:tc>
          <w:tcPr>
            <w:tcW w:w="1417" w:type="dxa"/>
            <w:shd w:val="clear" w:color="auto" w:fill="F9FAFB"/>
            <w:tcMar>
              <w:top w:w="90" w:type="dxa"/>
              <w:left w:w="120" w:type="dxa"/>
              <w:bottom w:w="90" w:type="dxa"/>
              <w:right w:w="120" w:type="dxa"/>
            </w:tcMar>
            <w:vAlign w:val="center"/>
          </w:tcPr>
          <w:p w14:paraId="5D122036" w14:textId="77777777" w:rsidR="00653D98" w:rsidRDefault="00000000">
            <w:pPr>
              <w:jc w:val="center"/>
            </w:pPr>
            <w:r>
              <w:rPr>
                <w:noProof/>
              </w:rPr>
              <w:drawing>
                <wp:inline distT="0" distB="0" distL="0" distR="0" wp14:anchorId="4453D13D" wp14:editId="7D680633">
                  <wp:extent cx="277492" cy="277492"/>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oorer.png"/>
                          <pic:cNvPicPr/>
                        </pic:nvPicPr>
                        <pic:blipFill>
                          <a:blip r:embed="rId13"/>
                          <a:stretch>
                            <a:fillRect/>
                          </a:stretch>
                        </pic:blipFill>
                        <pic:spPr>
                          <a:xfrm>
                            <a:off x="0" y="0"/>
                            <a:ext cx="279533" cy="279533"/>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1B6AABD5" w14:textId="77777777" w:rsidR="00653D98" w:rsidRDefault="00000000">
            <w:pPr>
              <w:spacing w:after="0" w:line="259" w:lineRule="auto"/>
            </w:pPr>
            <w:r>
              <w:rPr>
                <w:b/>
                <w:sz w:val="18"/>
              </w:rPr>
              <w:t>Itoorer</w:t>
            </w:r>
          </w:p>
        </w:tc>
        <w:tc>
          <w:tcPr>
            <w:tcW w:w="3540" w:type="dxa"/>
            <w:shd w:val="clear" w:color="auto" w:fill="F9FAFB"/>
            <w:tcMar>
              <w:top w:w="90" w:type="dxa"/>
              <w:left w:w="120" w:type="dxa"/>
              <w:bottom w:w="90" w:type="dxa"/>
              <w:right w:w="120" w:type="dxa"/>
            </w:tcMar>
            <w:vAlign w:val="center"/>
          </w:tcPr>
          <w:p w14:paraId="664ED9A7" w14:textId="77777777" w:rsidR="00653D98" w:rsidRPr="006676D3" w:rsidRDefault="00000000">
            <w:pPr>
              <w:spacing w:after="0" w:line="259" w:lineRule="auto"/>
              <w:rPr>
                <w:lang w:val="pt-PT"/>
              </w:rPr>
            </w:pPr>
            <w:r w:rsidRPr="006676D3">
              <w:rPr>
                <w:sz w:val="17"/>
                <w:lang w:val="pt-PT"/>
              </w:rPr>
              <w:t>Programador Sénior / Team Lead</w:t>
            </w:r>
            <w:r w:rsidRPr="006676D3">
              <w:rPr>
                <w:sz w:val="17"/>
                <w:lang w:val="pt-PT"/>
              </w:rPr>
              <w:br/>
              <w:t>Porto, Setúbal, Lisboa</w:t>
            </w:r>
          </w:p>
        </w:tc>
      </w:tr>
      <w:tr w:rsidR="00653D98" w14:paraId="299EFBF0"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0942C243" w14:textId="77777777" w:rsidR="00653D98" w:rsidRDefault="00000000">
            <w:pPr>
              <w:spacing w:after="0" w:line="259" w:lineRule="auto"/>
            </w:pPr>
            <w:r>
              <w:rPr>
                <w:color w:val="6B7280"/>
                <w:sz w:val="17"/>
              </w:rPr>
              <w:t>abr 2014 – nov 2014</w:t>
            </w:r>
          </w:p>
        </w:tc>
        <w:tc>
          <w:tcPr>
            <w:tcW w:w="1417" w:type="dxa"/>
            <w:shd w:val="clear" w:color="auto" w:fill="FFFFFF"/>
            <w:tcMar>
              <w:top w:w="90" w:type="dxa"/>
              <w:left w:w="120" w:type="dxa"/>
              <w:bottom w:w="90" w:type="dxa"/>
              <w:right w:w="120" w:type="dxa"/>
            </w:tcMar>
            <w:vAlign w:val="center"/>
          </w:tcPr>
          <w:p w14:paraId="6123441A" w14:textId="77777777" w:rsidR="00653D98" w:rsidRDefault="00000000">
            <w:pPr>
              <w:jc w:val="center"/>
            </w:pPr>
            <w:r>
              <w:rPr>
                <w:noProof/>
              </w:rPr>
              <w:drawing>
                <wp:inline distT="0" distB="0" distL="0" distR="0" wp14:anchorId="2B89B44B" wp14:editId="5CD67AEF">
                  <wp:extent cx="347472" cy="347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e.png"/>
                          <pic:cNvPicPr/>
                        </pic:nvPicPr>
                        <pic:blipFill>
                          <a:blip r:embed="rId14"/>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0F88964" w14:textId="77777777" w:rsidR="00653D98" w:rsidRDefault="00000000">
            <w:pPr>
              <w:spacing w:after="0" w:line="259" w:lineRule="auto"/>
            </w:pPr>
            <w:r>
              <w:rPr>
                <w:b/>
                <w:sz w:val="18"/>
              </w:rPr>
              <w:t>Evolute</w:t>
            </w:r>
          </w:p>
        </w:tc>
        <w:tc>
          <w:tcPr>
            <w:tcW w:w="3540" w:type="dxa"/>
            <w:shd w:val="clear" w:color="auto" w:fill="FFFFFF"/>
            <w:tcMar>
              <w:top w:w="90" w:type="dxa"/>
              <w:left w:w="120" w:type="dxa"/>
              <w:bottom w:w="90" w:type="dxa"/>
              <w:right w:w="120" w:type="dxa"/>
            </w:tcMar>
            <w:vAlign w:val="center"/>
          </w:tcPr>
          <w:p w14:paraId="79BB8309" w14:textId="77777777" w:rsidR="00653D98" w:rsidRDefault="00000000">
            <w:pPr>
              <w:spacing w:after="0" w:line="259" w:lineRule="auto"/>
            </w:pPr>
            <w:r>
              <w:rPr>
                <w:sz w:val="17"/>
              </w:rPr>
              <w:t>Programador Web</w:t>
            </w:r>
            <w:r>
              <w:rPr>
                <w:sz w:val="17"/>
              </w:rPr>
              <w:br/>
              <w:t>Lisboa</w:t>
            </w:r>
          </w:p>
        </w:tc>
      </w:tr>
      <w:tr w:rsidR="00653D98" w14:paraId="0E756DB7"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5333EFD7" w14:textId="77777777" w:rsidR="00653D98" w:rsidRDefault="00000000">
            <w:pPr>
              <w:spacing w:after="0" w:line="259" w:lineRule="auto"/>
            </w:pPr>
            <w:r>
              <w:rPr>
                <w:color w:val="6B7280"/>
                <w:sz w:val="17"/>
              </w:rPr>
              <w:t>maio 2013 – out 2014</w:t>
            </w:r>
          </w:p>
        </w:tc>
        <w:tc>
          <w:tcPr>
            <w:tcW w:w="1417" w:type="dxa"/>
            <w:shd w:val="clear" w:color="auto" w:fill="F9FAFB"/>
            <w:tcMar>
              <w:top w:w="90" w:type="dxa"/>
              <w:left w:w="120" w:type="dxa"/>
              <w:bottom w:w="90" w:type="dxa"/>
              <w:right w:w="120" w:type="dxa"/>
            </w:tcMar>
            <w:vAlign w:val="center"/>
          </w:tcPr>
          <w:p w14:paraId="0A84FA27" w14:textId="77777777" w:rsidR="00653D98" w:rsidRDefault="00000000">
            <w:pPr>
              <w:jc w:val="center"/>
            </w:pPr>
            <w:r>
              <w:rPr>
                <w:noProof/>
              </w:rPr>
              <w:drawing>
                <wp:inline distT="0" distB="0" distL="0" distR="0" wp14:anchorId="2B370CED" wp14:editId="79F79B5D">
                  <wp:extent cx="347472" cy="347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lancer.png"/>
                          <pic:cNvPicPr/>
                        </pic:nvPicPr>
                        <pic:blipFill>
                          <a:blip r:embed="rId15"/>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2A7D64FD" w14:textId="77777777" w:rsidR="00653D98" w:rsidRDefault="00000000">
            <w:pPr>
              <w:spacing w:after="0" w:line="259" w:lineRule="auto"/>
            </w:pPr>
            <w:r>
              <w:rPr>
                <w:b/>
                <w:sz w:val="18"/>
              </w:rPr>
              <w:t>Freelancer</w:t>
            </w:r>
          </w:p>
        </w:tc>
        <w:tc>
          <w:tcPr>
            <w:tcW w:w="3540" w:type="dxa"/>
            <w:shd w:val="clear" w:color="auto" w:fill="F9FAFB"/>
            <w:tcMar>
              <w:top w:w="90" w:type="dxa"/>
              <w:left w:w="120" w:type="dxa"/>
              <w:bottom w:w="90" w:type="dxa"/>
              <w:right w:w="120" w:type="dxa"/>
            </w:tcMar>
            <w:vAlign w:val="center"/>
          </w:tcPr>
          <w:p w14:paraId="279807F1" w14:textId="77777777" w:rsidR="00653D98" w:rsidRDefault="00000000">
            <w:pPr>
              <w:spacing w:after="0" w:line="259" w:lineRule="auto"/>
            </w:pPr>
            <w:r>
              <w:rPr>
                <w:sz w:val="17"/>
              </w:rPr>
              <w:t>Freelancer</w:t>
            </w:r>
            <w:r>
              <w:rPr>
                <w:sz w:val="17"/>
              </w:rPr>
              <w:br/>
              <w:t>Setúbal</w:t>
            </w:r>
          </w:p>
        </w:tc>
      </w:tr>
      <w:tr w:rsidR="00653D98" w:rsidRPr="000B6E9C" w14:paraId="019EF969"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49FEABB2" w14:textId="77777777" w:rsidR="00653D98" w:rsidRDefault="00000000">
            <w:pPr>
              <w:spacing w:after="0" w:line="259" w:lineRule="auto"/>
            </w:pPr>
            <w:r>
              <w:rPr>
                <w:color w:val="6B7280"/>
                <w:sz w:val="17"/>
              </w:rPr>
              <w:t>jan 2011 – dez 2012</w:t>
            </w:r>
          </w:p>
        </w:tc>
        <w:tc>
          <w:tcPr>
            <w:tcW w:w="1417" w:type="dxa"/>
            <w:shd w:val="clear" w:color="auto" w:fill="FFFFFF"/>
            <w:tcMar>
              <w:top w:w="90" w:type="dxa"/>
              <w:left w:w="120" w:type="dxa"/>
              <w:bottom w:w="90" w:type="dxa"/>
              <w:right w:w="120" w:type="dxa"/>
            </w:tcMar>
            <w:vAlign w:val="center"/>
          </w:tcPr>
          <w:p w14:paraId="4A0D9791" w14:textId="77777777" w:rsidR="00653D98" w:rsidRDefault="00000000">
            <w:pPr>
              <w:jc w:val="center"/>
            </w:pPr>
            <w:r>
              <w:rPr>
                <w:noProof/>
              </w:rPr>
              <w:drawing>
                <wp:inline distT="0" distB="0" distL="0" distR="0" wp14:anchorId="2B1032A0" wp14:editId="2772F713">
                  <wp:extent cx="347472" cy="347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dis.png"/>
                          <pic:cNvPicPr/>
                        </pic:nvPicPr>
                        <pic:blipFill>
                          <a:blip r:embed="rId16"/>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067C6F98" w14:textId="77777777" w:rsidR="00653D98" w:rsidRDefault="00000000">
            <w:pPr>
              <w:spacing w:after="0" w:line="259" w:lineRule="auto"/>
            </w:pPr>
            <w:r>
              <w:rPr>
                <w:b/>
                <w:sz w:val="18"/>
              </w:rPr>
              <w:t>Cofidis Portugal</w:t>
            </w:r>
          </w:p>
        </w:tc>
        <w:tc>
          <w:tcPr>
            <w:tcW w:w="3540" w:type="dxa"/>
            <w:shd w:val="clear" w:color="auto" w:fill="FFFFFF"/>
            <w:tcMar>
              <w:top w:w="90" w:type="dxa"/>
              <w:left w:w="120" w:type="dxa"/>
              <w:bottom w:w="90" w:type="dxa"/>
              <w:right w:w="120" w:type="dxa"/>
            </w:tcMar>
            <w:vAlign w:val="center"/>
          </w:tcPr>
          <w:p w14:paraId="6ED1CC7E" w14:textId="77777777" w:rsidR="00653D98" w:rsidRPr="006676D3" w:rsidRDefault="00000000">
            <w:pPr>
              <w:spacing w:after="0" w:line="259" w:lineRule="auto"/>
              <w:rPr>
                <w:lang w:val="pt-PT"/>
              </w:rPr>
            </w:pPr>
            <w:r w:rsidRPr="006676D3">
              <w:rPr>
                <w:sz w:val="17"/>
                <w:lang w:val="pt-PT"/>
              </w:rPr>
              <w:t>Arquiteto de Software Sénior</w:t>
            </w:r>
            <w:r w:rsidRPr="006676D3">
              <w:rPr>
                <w:sz w:val="17"/>
                <w:lang w:val="pt-PT"/>
              </w:rPr>
              <w:br/>
              <w:t>Lisboa · Presencial</w:t>
            </w:r>
          </w:p>
        </w:tc>
      </w:tr>
      <w:tr w:rsidR="00653D98" w14:paraId="6EF5B42A"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4AD2D988" w14:textId="77777777" w:rsidR="00653D98" w:rsidRDefault="00000000">
            <w:pPr>
              <w:spacing w:after="0" w:line="259" w:lineRule="auto"/>
            </w:pPr>
            <w:r>
              <w:rPr>
                <w:color w:val="6B7280"/>
                <w:sz w:val="17"/>
              </w:rPr>
              <w:t>jul 2012 – nov 2012</w:t>
            </w:r>
          </w:p>
        </w:tc>
        <w:tc>
          <w:tcPr>
            <w:tcW w:w="1417" w:type="dxa"/>
            <w:shd w:val="clear" w:color="auto" w:fill="F9FAFB"/>
            <w:tcMar>
              <w:top w:w="90" w:type="dxa"/>
              <w:left w:w="120" w:type="dxa"/>
              <w:bottom w:w="90" w:type="dxa"/>
              <w:right w:w="120" w:type="dxa"/>
            </w:tcMar>
            <w:vAlign w:val="center"/>
          </w:tcPr>
          <w:p w14:paraId="15F00C94" w14:textId="77777777" w:rsidR="00653D98" w:rsidRDefault="00000000">
            <w:pPr>
              <w:jc w:val="center"/>
            </w:pPr>
            <w:r>
              <w:rPr>
                <w:noProof/>
              </w:rPr>
              <w:drawing>
                <wp:inline distT="0" distB="0" distL="0" distR="0" wp14:anchorId="007D4A4E" wp14:editId="195AC775">
                  <wp:extent cx="536484" cy="20682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e-spun.png"/>
                          <pic:cNvPicPr/>
                        </pic:nvPicPr>
                        <pic:blipFill>
                          <a:blip r:embed="rId17"/>
                          <a:stretch>
                            <a:fillRect/>
                          </a:stretch>
                        </pic:blipFill>
                        <pic:spPr>
                          <a:xfrm>
                            <a:off x="0" y="0"/>
                            <a:ext cx="545445" cy="210276"/>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351F445C" w14:textId="77777777" w:rsidR="00653D98" w:rsidRDefault="00000000">
            <w:pPr>
              <w:spacing w:after="0" w:line="259" w:lineRule="auto"/>
            </w:pPr>
            <w:r>
              <w:rPr>
                <w:b/>
                <w:sz w:val="18"/>
              </w:rPr>
              <w:t>Shore Spun</w:t>
            </w:r>
          </w:p>
        </w:tc>
        <w:tc>
          <w:tcPr>
            <w:tcW w:w="3540" w:type="dxa"/>
            <w:shd w:val="clear" w:color="auto" w:fill="F9FAFB"/>
            <w:tcMar>
              <w:top w:w="90" w:type="dxa"/>
              <w:left w:w="120" w:type="dxa"/>
              <w:bottom w:w="90" w:type="dxa"/>
              <w:right w:w="120" w:type="dxa"/>
            </w:tcMar>
            <w:vAlign w:val="center"/>
          </w:tcPr>
          <w:p w14:paraId="0B8E58EA" w14:textId="77777777" w:rsidR="00653D98" w:rsidRDefault="00000000">
            <w:pPr>
              <w:spacing w:after="0" w:line="259" w:lineRule="auto"/>
            </w:pPr>
            <w:r>
              <w:rPr>
                <w:sz w:val="17"/>
              </w:rPr>
              <w:t>Programador Sénior</w:t>
            </w:r>
          </w:p>
        </w:tc>
      </w:tr>
      <w:tr w:rsidR="00653D98" w:rsidRPr="000B6E9C" w14:paraId="4483D164"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630DA112" w14:textId="77777777" w:rsidR="00653D98" w:rsidRDefault="00000000">
            <w:pPr>
              <w:spacing w:after="0" w:line="259" w:lineRule="auto"/>
            </w:pPr>
            <w:r>
              <w:rPr>
                <w:color w:val="6B7280"/>
                <w:sz w:val="17"/>
              </w:rPr>
              <w:t>jan 2012 – nov 2012</w:t>
            </w:r>
          </w:p>
        </w:tc>
        <w:tc>
          <w:tcPr>
            <w:tcW w:w="1417" w:type="dxa"/>
            <w:shd w:val="clear" w:color="auto" w:fill="FFFFFF"/>
            <w:tcMar>
              <w:top w:w="90" w:type="dxa"/>
              <w:left w:w="120" w:type="dxa"/>
              <w:bottom w:w="90" w:type="dxa"/>
              <w:right w:w="120" w:type="dxa"/>
            </w:tcMar>
            <w:vAlign w:val="center"/>
          </w:tcPr>
          <w:p w14:paraId="1CE92C72" w14:textId="77777777" w:rsidR="00653D98" w:rsidRDefault="00000000">
            <w:pPr>
              <w:jc w:val="center"/>
            </w:pPr>
            <w:r>
              <w:rPr>
                <w:noProof/>
              </w:rPr>
              <w:drawing>
                <wp:inline distT="0" distB="0" distL="0" distR="0" wp14:anchorId="28FD56C6" wp14:editId="7E080058">
                  <wp:extent cx="303920" cy="303920"/>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phi.png"/>
                          <pic:cNvPicPr/>
                        </pic:nvPicPr>
                        <pic:blipFill>
                          <a:blip r:embed="rId18"/>
                          <a:stretch>
                            <a:fillRect/>
                          </a:stretch>
                        </pic:blipFill>
                        <pic:spPr>
                          <a:xfrm>
                            <a:off x="0" y="0"/>
                            <a:ext cx="305864" cy="305864"/>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385AE363" w14:textId="77777777" w:rsidR="00653D98" w:rsidRDefault="00000000">
            <w:pPr>
              <w:spacing w:after="0" w:line="259" w:lineRule="auto"/>
            </w:pPr>
            <w:r>
              <w:rPr>
                <w:b/>
                <w:sz w:val="18"/>
              </w:rPr>
              <w:t>Delphi</w:t>
            </w:r>
          </w:p>
        </w:tc>
        <w:tc>
          <w:tcPr>
            <w:tcW w:w="3540" w:type="dxa"/>
            <w:shd w:val="clear" w:color="auto" w:fill="FFFFFF"/>
            <w:tcMar>
              <w:top w:w="90" w:type="dxa"/>
              <w:left w:w="120" w:type="dxa"/>
              <w:bottom w:w="90" w:type="dxa"/>
              <w:right w:w="120" w:type="dxa"/>
            </w:tcMar>
            <w:vAlign w:val="center"/>
          </w:tcPr>
          <w:p w14:paraId="11D21BDE" w14:textId="77777777" w:rsidR="00653D98" w:rsidRPr="006676D3" w:rsidRDefault="00000000">
            <w:pPr>
              <w:spacing w:after="0" w:line="259" w:lineRule="auto"/>
              <w:rPr>
                <w:lang w:val="pt-PT"/>
              </w:rPr>
            </w:pPr>
            <w:r w:rsidRPr="006676D3">
              <w:rPr>
                <w:sz w:val="17"/>
                <w:lang w:val="pt-PT"/>
              </w:rPr>
              <w:t>Arquiteto de Software Sénior</w:t>
            </w:r>
            <w:r w:rsidRPr="006676D3">
              <w:rPr>
                <w:sz w:val="17"/>
                <w:lang w:val="pt-PT"/>
              </w:rPr>
              <w:br/>
              <w:t>Lisboa · Presencial</w:t>
            </w:r>
          </w:p>
        </w:tc>
      </w:tr>
      <w:tr w:rsidR="00653D98" w14:paraId="48109BD0"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1004B695" w14:textId="77777777" w:rsidR="00653D98" w:rsidRDefault="00000000">
            <w:pPr>
              <w:spacing w:after="0" w:line="259" w:lineRule="auto"/>
            </w:pPr>
            <w:r>
              <w:rPr>
                <w:color w:val="6B7280"/>
                <w:sz w:val="17"/>
              </w:rPr>
              <w:t>jan 2012 – set 2012</w:t>
            </w:r>
          </w:p>
        </w:tc>
        <w:tc>
          <w:tcPr>
            <w:tcW w:w="1417" w:type="dxa"/>
            <w:shd w:val="clear" w:color="auto" w:fill="F9FAFB"/>
            <w:tcMar>
              <w:top w:w="90" w:type="dxa"/>
              <w:left w:w="120" w:type="dxa"/>
              <w:bottom w:w="90" w:type="dxa"/>
              <w:right w:w="120" w:type="dxa"/>
            </w:tcMar>
            <w:vAlign w:val="center"/>
          </w:tcPr>
          <w:p w14:paraId="1FDD3006" w14:textId="77777777" w:rsidR="00653D98" w:rsidRDefault="00000000">
            <w:pPr>
              <w:jc w:val="center"/>
            </w:pPr>
            <w:r>
              <w:rPr>
                <w:noProof/>
              </w:rPr>
              <w:drawing>
                <wp:inline distT="0" distB="0" distL="0" distR="0" wp14:anchorId="272C377F" wp14:editId="6659C06D">
                  <wp:extent cx="347472" cy="347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sector.png"/>
                          <pic:cNvPicPr/>
                        </pic:nvPicPr>
                        <pic:blipFill>
                          <a:blip r:embed="rId19"/>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03880B02" w14:textId="77777777" w:rsidR="00653D98" w:rsidRDefault="00000000">
            <w:pPr>
              <w:spacing w:after="0" w:line="259" w:lineRule="auto"/>
            </w:pPr>
            <w:r>
              <w:rPr>
                <w:b/>
                <w:sz w:val="18"/>
              </w:rPr>
              <w:t>ITSector</w:t>
            </w:r>
          </w:p>
        </w:tc>
        <w:tc>
          <w:tcPr>
            <w:tcW w:w="3540" w:type="dxa"/>
            <w:shd w:val="clear" w:color="auto" w:fill="F9FAFB"/>
            <w:tcMar>
              <w:top w:w="90" w:type="dxa"/>
              <w:left w:w="120" w:type="dxa"/>
              <w:bottom w:w="90" w:type="dxa"/>
              <w:right w:w="120" w:type="dxa"/>
            </w:tcMar>
            <w:vAlign w:val="center"/>
          </w:tcPr>
          <w:p w14:paraId="151B0161" w14:textId="77777777" w:rsidR="00653D98" w:rsidRDefault="00000000">
            <w:pPr>
              <w:spacing w:after="0" w:line="259" w:lineRule="auto"/>
            </w:pPr>
            <w:r>
              <w:rPr>
                <w:sz w:val="17"/>
              </w:rPr>
              <w:t>Programador Sénior</w:t>
            </w:r>
            <w:r>
              <w:rPr>
                <w:sz w:val="17"/>
              </w:rPr>
              <w:br/>
              <w:t>Lisboa · Presencial</w:t>
            </w:r>
          </w:p>
        </w:tc>
      </w:tr>
      <w:tr w:rsidR="00653D98" w14:paraId="222DF8CE"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40364F88" w14:textId="77777777" w:rsidR="00653D98" w:rsidRDefault="00000000">
            <w:pPr>
              <w:spacing w:after="0" w:line="259" w:lineRule="auto"/>
            </w:pPr>
            <w:r>
              <w:rPr>
                <w:color w:val="6B7280"/>
                <w:sz w:val="17"/>
              </w:rPr>
              <w:t>jun 2009 – jul 2012</w:t>
            </w:r>
          </w:p>
        </w:tc>
        <w:tc>
          <w:tcPr>
            <w:tcW w:w="1417" w:type="dxa"/>
            <w:shd w:val="clear" w:color="auto" w:fill="FFFFFF"/>
            <w:tcMar>
              <w:top w:w="90" w:type="dxa"/>
              <w:left w:w="120" w:type="dxa"/>
              <w:bottom w:w="90" w:type="dxa"/>
              <w:right w:w="120" w:type="dxa"/>
            </w:tcMar>
            <w:vAlign w:val="center"/>
          </w:tcPr>
          <w:p w14:paraId="7E95ED7E" w14:textId="2EFE3E08" w:rsidR="00653D98" w:rsidRDefault="00871704">
            <w:pPr>
              <w:jc w:val="center"/>
            </w:pPr>
            <w:r>
              <w:rPr>
                <w:noProof/>
              </w:rPr>
              <w:drawing>
                <wp:inline distT="0" distB="0" distL="0" distR="0" wp14:anchorId="4426C1A8" wp14:editId="2EBDF74F">
                  <wp:extent cx="573482" cy="198625"/>
                  <wp:effectExtent l="0" t="0" r="0" b="0"/>
                  <wp:docPr id="576566793" name="Picture 1" descr="logoFundoCINZ_HIGHBRAND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FundoCINZ_HIGHBRAND_sm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730" cy="201135"/>
                          </a:xfrm>
                          <a:prstGeom prst="rect">
                            <a:avLst/>
                          </a:prstGeom>
                          <a:noFill/>
                          <a:ln>
                            <a:noFill/>
                          </a:ln>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58C4F9DA" w14:textId="77777777" w:rsidR="00653D98" w:rsidRDefault="00000000">
            <w:pPr>
              <w:spacing w:after="0" w:line="259" w:lineRule="auto"/>
            </w:pPr>
            <w:r>
              <w:rPr>
                <w:b/>
                <w:sz w:val="18"/>
              </w:rPr>
              <w:t>Highbrand</w:t>
            </w:r>
          </w:p>
        </w:tc>
        <w:tc>
          <w:tcPr>
            <w:tcW w:w="3540" w:type="dxa"/>
            <w:shd w:val="clear" w:color="auto" w:fill="FFFFFF"/>
            <w:tcMar>
              <w:top w:w="90" w:type="dxa"/>
              <w:left w:w="120" w:type="dxa"/>
              <w:bottom w:w="90" w:type="dxa"/>
              <w:right w:w="120" w:type="dxa"/>
            </w:tcMar>
            <w:vAlign w:val="center"/>
          </w:tcPr>
          <w:p w14:paraId="17B1FC6F" w14:textId="77777777" w:rsidR="00653D98" w:rsidRDefault="00000000">
            <w:pPr>
              <w:spacing w:after="0" w:line="259" w:lineRule="auto"/>
            </w:pPr>
            <w:r>
              <w:rPr>
                <w:sz w:val="17"/>
              </w:rPr>
              <w:t>Programador Sénior</w:t>
            </w:r>
            <w:r>
              <w:rPr>
                <w:sz w:val="17"/>
              </w:rPr>
              <w:br/>
              <w:t>Lisboa · Presencial</w:t>
            </w:r>
          </w:p>
        </w:tc>
      </w:tr>
      <w:tr w:rsidR="00653D98" w14:paraId="0CA0C812"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58AEBF71" w14:textId="77777777" w:rsidR="00653D98" w:rsidRDefault="00000000">
            <w:pPr>
              <w:spacing w:after="0" w:line="259" w:lineRule="auto"/>
            </w:pPr>
            <w:r>
              <w:rPr>
                <w:color w:val="6B7280"/>
                <w:sz w:val="17"/>
              </w:rPr>
              <w:t>jan 2012 – jun 2012</w:t>
            </w:r>
          </w:p>
        </w:tc>
        <w:tc>
          <w:tcPr>
            <w:tcW w:w="1417" w:type="dxa"/>
            <w:shd w:val="clear" w:color="auto" w:fill="F9FAFB"/>
            <w:tcMar>
              <w:top w:w="90" w:type="dxa"/>
              <w:left w:w="120" w:type="dxa"/>
              <w:bottom w:w="90" w:type="dxa"/>
              <w:right w:w="120" w:type="dxa"/>
            </w:tcMar>
            <w:vAlign w:val="center"/>
          </w:tcPr>
          <w:p w14:paraId="42F32C44" w14:textId="77777777" w:rsidR="00653D98" w:rsidRDefault="00000000">
            <w:pPr>
              <w:jc w:val="center"/>
            </w:pPr>
            <w:r>
              <w:rPr>
                <w:noProof/>
              </w:rPr>
              <w:drawing>
                <wp:inline distT="0" distB="0" distL="0" distR="0" wp14:anchorId="7C0C7F3A" wp14:editId="0679C537">
                  <wp:extent cx="347472" cy="347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co-montepio.png"/>
                          <pic:cNvPicPr/>
                        </pic:nvPicPr>
                        <pic:blipFill>
                          <a:blip r:embed="rId21"/>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05F5FADB" w14:textId="77777777" w:rsidR="00653D98" w:rsidRDefault="00000000">
            <w:pPr>
              <w:spacing w:after="0" w:line="259" w:lineRule="auto"/>
            </w:pPr>
            <w:r>
              <w:rPr>
                <w:b/>
                <w:sz w:val="18"/>
              </w:rPr>
              <w:t>Banco Montepio</w:t>
            </w:r>
          </w:p>
        </w:tc>
        <w:tc>
          <w:tcPr>
            <w:tcW w:w="3540" w:type="dxa"/>
            <w:shd w:val="clear" w:color="auto" w:fill="F9FAFB"/>
            <w:tcMar>
              <w:top w:w="90" w:type="dxa"/>
              <w:left w:w="120" w:type="dxa"/>
              <w:bottom w:w="90" w:type="dxa"/>
              <w:right w:w="120" w:type="dxa"/>
            </w:tcMar>
            <w:vAlign w:val="center"/>
          </w:tcPr>
          <w:p w14:paraId="48A56858" w14:textId="77777777" w:rsidR="00653D98" w:rsidRDefault="00000000">
            <w:pPr>
              <w:spacing w:after="0" w:line="259" w:lineRule="auto"/>
            </w:pPr>
            <w:r>
              <w:rPr>
                <w:sz w:val="17"/>
              </w:rPr>
              <w:t>Programador Sénior</w:t>
            </w:r>
            <w:r>
              <w:rPr>
                <w:sz w:val="17"/>
              </w:rPr>
              <w:br/>
              <w:t>Lisboa · Presencial</w:t>
            </w:r>
          </w:p>
        </w:tc>
      </w:tr>
      <w:tr w:rsidR="00653D98" w14:paraId="0E163BC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0F2814B0" w14:textId="77777777" w:rsidR="00653D98" w:rsidRDefault="00000000">
            <w:pPr>
              <w:spacing w:after="0" w:line="259" w:lineRule="auto"/>
            </w:pPr>
            <w:r>
              <w:rPr>
                <w:color w:val="6B7280"/>
                <w:sz w:val="17"/>
              </w:rPr>
              <w:t>jan 2009 – dez 2010</w:t>
            </w:r>
          </w:p>
        </w:tc>
        <w:tc>
          <w:tcPr>
            <w:tcW w:w="1417" w:type="dxa"/>
            <w:shd w:val="clear" w:color="auto" w:fill="FFFFFF"/>
            <w:tcMar>
              <w:top w:w="90" w:type="dxa"/>
              <w:left w:w="120" w:type="dxa"/>
              <w:bottom w:w="90" w:type="dxa"/>
              <w:right w:w="120" w:type="dxa"/>
            </w:tcMar>
            <w:vAlign w:val="center"/>
          </w:tcPr>
          <w:p w14:paraId="0FAE559E" w14:textId="77777777" w:rsidR="00653D98" w:rsidRDefault="00000000">
            <w:pPr>
              <w:jc w:val="center"/>
            </w:pPr>
            <w:r>
              <w:rPr>
                <w:noProof/>
              </w:rPr>
              <w:drawing>
                <wp:inline distT="0" distB="0" distL="0" distR="0" wp14:anchorId="088F8D40" wp14:editId="062A818F">
                  <wp:extent cx="347472" cy="3474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png"/>
                          <pic:cNvPicPr/>
                        </pic:nvPicPr>
                        <pic:blipFill>
                          <a:blip r:embed="rId22"/>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E175249" w14:textId="77777777" w:rsidR="00653D98" w:rsidRDefault="00000000">
            <w:pPr>
              <w:spacing w:after="0" w:line="259" w:lineRule="auto"/>
            </w:pPr>
            <w:r>
              <w:rPr>
                <w:b/>
                <w:sz w:val="18"/>
              </w:rPr>
              <w:t>Price Waterhouse Coopers – PwC</w:t>
            </w:r>
          </w:p>
        </w:tc>
        <w:tc>
          <w:tcPr>
            <w:tcW w:w="3540" w:type="dxa"/>
            <w:shd w:val="clear" w:color="auto" w:fill="FFFFFF"/>
            <w:tcMar>
              <w:top w:w="90" w:type="dxa"/>
              <w:left w:w="120" w:type="dxa"/>
              <w:bottom w:w="90" w:type="dxa"/>
              <w:right w:w="120" w:type="dxa"/>
            </w:tcMar>
            <w:vAlign w:val="center"/>
          </w:tcPr>
          <w:p w14:paraId="4FBC83B9" w14:textId="77777777" w:rsidR="00653D98" w:rsidRDefault="00000000">
            <w:pPr>
              <w:spacing w:after="0" w:line="259" w:lineRule="auto"/>
            </w:pPr>
            <w:r>
              <w:rPr>
                <w:sz w:val="17"/>
              </w:rPr>
              <w:t>Programador Sénior</w:t>
            </w:r>
            <w:r>
              <w:rPr>
                <w:sz w:val="17"/>
              </w:rPr>
              <w:br/>
              <w:t>Lisboa · Presencial</w:t>
            </w:r>
          </w:p>
        </w:tc>
      </w:tr>
      <w:tr w:rsidR="00653D98" w:rsidRPr="000B6E9C" w14:paraId="559882C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06012163" w14:textId="77777777" w:rsidR="00653D98" w:rsidRDefault="00000000">
            <w:pPr>
              <w:spacing w:after="0" w:line="259" w:lineRule="auto"/>
            </w:pPr>
            <w:r>
              <w:rPr>
                <w:color w:val="6B7280"/>
                <w:sz w:val="17"/>
              </w:rPr>
              <w:t>jan 2009 – dez 2010</w:t>
            </w:r>
          </w:p>
        </w:tc>
        <w:tc>
          <w:tcPr>
            <w:tcW w:w="1417" w:type="dxa"/>
            <w:shd w:val="clear" w:color="auto" w:fill="F9FAFB"/>
            <w:tcMar>
              <w:top w:w="90" w:type="dxa"/>
              <w:left w:w="120" w:type="dxa"/>
              <w:bottom w:w="90" w:type="dxa"/>
              <w:right w:w="120" w:type="dxa"/>
            </w:tcMar>
            <w:vAlign w:val="center"/>
          </w:tcPr>
          <w:p w14:paraId="746A7461" w14:textId="77777777" w:rsidR="00653D98" w:rsidRDefault="00000000">
            <w:pPr>
              <w:jc w:val="center"/>
            </w:pPr>
            <w:r>
              <w:rPr>
                <w:noProof/>
              </w:rPr>
              <w:drawing>
                <wp:inline distT="0" distB="0" distL="0" distR="0" wp14:anchorId="27B8EBFF" wp14:editId="1E47461D">
                  <wp:extent cx="290705" cy="290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atlantic.png"/>
                          <pic:cNvPicPr/>
                        </pic:nvPicPr>
                        <pic:blipFill>
                          <a:blip r:embed="rId23"/>
                          <a:stretch>
                            <a:fillRect/>
                          </a:stretch>
                        </pic:blipFill>
                        <pic:spPr>
                          <a:xfrm>
                            <a:off x="0" y="0"/>
                            <a:ext cx="293702" cy="29370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32FFADE4" w14:textId="77777777" w:rsidR="00653D98" w:rsidRDefault="00000000">
            <w:pPr>
              <w:spacing w:after="0" w:line="259" w:lineRule="auto"/>
            </w:pPr>
            <w:r>
              <w:rPr>
                <w:b/>
                <w:sz w:val="18"/>
              </w:rPr>
              <w:t>euroAtlantic Airways</w:t>
            </w:r>
          </w:p>
        </w:tc>
        <w:tc>
          <w:tcPr>
            <w:tcW w:w="3540" w:type="dxa"/>
            <w:shd w:val="clear" w:color="auto" w:fill="F9FAFB"/>
            <w:tcMar>
              <w:top w:w="90" w:type="dxa"/>
              <w:left w:w="120" w:type="dxa"/>
              <w:bottom w:w="90" w:type="dxa"/>
              <w:right w:w="120" w:type="dxa"/>
            </w:tcMar>
            <w:vAlign w:val="center"/>
          </w:tcPr>
          <w:p w14:paraId="15BED906" w14:textId="77777777" w:rsidR="00653D98" w:rsidRPr="009A710B" w:rsidRDefault="00000000">
            <w:pPr>
              <w:spacing w:after="0" w:line="259" w:lineRule="auto"/>
              <w:rPr>
                <w:lang w:val="pt-PT"/>
              </w:rPr>
            </w:pPr>
            <w:r w:rsidRPr="009A710B">
              <w:rPr>
                <w:sz w:val="17"/>
                <w:lang w:val="pt-PT"/>
              </w:rPr>
              <w:t>Arquiteto de Software Sénior</w:t>
            </w:r>
            <w:r w:rsidRPr="009A710B">
              <w:rPr>
                <w:sz w:val="17"/>
                <w:lang w:val="pt-PT"/>
              </w:rPr>
              <w:br/>
              <w:t>Lisboa · Presencial</w:t>
            </w:r>
          </w:p>
        </w:tc>
      </w:tr>
      <w:tr w:rsidR="00653D98" w14:paraId="7E62145D"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56DF31EA" w14:textId="77777777" w:rsidR="00653D98" w:rsidRDefault="00000000">
            <w:pPr>
              <w:spacing w:after="0" w:line="259" w:lineRule="auto"/>
            </w:pPr>
            <w:r>
              <w:rPr>
                <w:color w:val="6B7280"/>
                <w:sz w:val="17"/>
              </w:rPr>
              <w:t>jun 2007 – jun 2009</w:t>
            </w:r>
          </w:p>
        </w:tc>
        <w:tc>
          <w:tcPr>
            <w:tcW w:w="1417" w:type="dxa"/>
            <w:shd w:val="clear" w:color="auto" w:fill="FFFFFF"/>
            <w:tcMar>
              <w:top w:w="90" w:type="dxa"/>
              <w:left w:w="120" w:type="dxa"/>
              <w:bottom w:w="90" w:type="dxa"/>
              <w:right w:w="120" w:type="dxa"/>
            </w:tcMar>
            <w:vAlign w:val="center"/>
          </w:tcPr>
          <w:p w14:paraId="4B8ABB5E" w14:textId="77777777" w:rsidR="00653D98" w:rsidRDefault="00000000">
            <w:pPr>
              <w:jc w:val="center"/>
            </w:pPr>
            <w:r>
              <w:rPr>
                <w:noProof/>
              </w:rPr>
              <w:drawing>
                <wp:inline distT="0" distB="0" distL="0" distR="0" wp14:anchorId="1694085B" wp14:editId="7D12156E">
                  <wp:extent cx="584054" cy="207339"/>
                  <wp:effectExtent l="0" t="0" r="698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com.png"/>
                          <pic:cNvPicPr/>
                        </pic:nvPicPr>
                        <pic:blipFill>
                          <a:blip r:embed="rId24"/>
                          <a:stretch>
                            <a:fillRect/>
                          </a:stretch>
                        </pic:blipFill>
                        <pic:spPr>
                          <a:xfrm>
                            <a:off x="0" y="0"/>
                            <a:ext cx="589592" cy="209305"/>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442EB6D" w14:textId="77777777" w:rsidR="00653D98" w:rsidRDefault="00000000">
            <w:pPr>
              <w:spacing w:after="0" w:line="259" w:lineRule="auto"/>
            </w:pPr>
            <w:r>
              <w:rPr>
                <w:b/>
                <w:sz w:val="18"/>
              </w:rPr>
              <w:t>SetCom SGPS, SA</w:t>
            </w:r>
          </w:p>
        </w:tc>
        <w:tc>
          <w:tcPr>
            <w:tcW w:w="3540" w:type="dxa"/>
            <w:shd w:val="clear" w:color="auto" w:fill="FFFFFF"/>
            <w:tcMar>
              <w:top w:w="90" w:type="dxa"/>
              <w:left w:w="120" w:type="dxa"/>
              <w:bottom w:w="90" w:type="dxa"/>
              <w:right w:w="120" w:type="dxa"/>
            </w:tcMar>
            <w:vAlign w:val="center"/>
          </w:tcPr>
          <w:p w14:paraId="364E8C1D" w14:textId="77777777" w:rsidR="00653D98" w:rsidRDefault="00000000">
            <w:pPr>
              <w:spacing w:after="0" w:line="259" w:lineRule="auto"/>
            </w:pPr>
            <w:r>
              <w:rPr>
                <w:sz w:val="17"/>
              </w:rPr>
              <w:t>Programador Sénior</w:t>
            </w:r>
          </w:p>
        </w:tc>
      </w:tr>
      <w:tr w:rsidR="00653D98" w:rsidRPr="000B6E9C" w14:paraId="2C7F4CCD"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13B44034" w14:textId="77777777" w:rsidR="00653D98" w:rsidRDefault="00000000">
            <w:pPr>
              <w:spacing w:after="0" w:line="259" w:lineRule="auto"/>
            </w:pPr>
            <w:r>
              <w:rPr>
                <w:color w:val="6B7280"/>
                <w:sz w:val="17"/>
              </w:rPr>
              <w:t>out 2005 – maio 2007</w:t>
            </w:r>
          </w:p>
        </w:tc>
        <w:tc>
          <w:tcPr>
            <w:tcW w:w="1417" w:type="dxa"/>
            <w:shd w:val="clear" w:color="auto" w:fill="F9FAFB"/>
            <w:tcMar>
              <w:top w:w="90" w:type="dxa"/>
              <w:left w:w="120" w:type="dxa"/>
              <w:bottom w:w="90" w:type="dxa"/>
              <w:right w:w="120" w:type="dxa"/>
            </w:tcMar>
            <w:vAlign w:val="center"/>
          </w:tcPr>
          <w:p w14:paraId="050FCDA8" w14:textId="77777777" w:rsidR="00653D98" w:rsidRDefault="00000000">
            <w:pPr>
              <w:jc w:val="center"/>
            </w:pPr>
            <w:r>
              <w:rPr>
                <w:noProof/>
              </w:rPr>
              <w:drawing>
                <wp:inline distT="0" distB="0" distL="0" distR="0" wp14:anchorId="5A4DCBC8" wp14:editId="758FAAD1">
                  <wp:extent cx="347472" cy="347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d.png"/>
                          <pic:cNvPicPr/>
                        </pic:nvPicPr>
                        <pic:blipFill>
                          <a:blip r:embed="rId25"/>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4A515370" w14:textId="77777777" w:rsidR="00653D98" w:rsidRPr="00044F2C" w:rsidRDefault="00000000">
            <w:pPr>
              <w:spacing w:after="0" w:line="259" w:lineRule="auto"/>
              <w:rPr>
                <w:lang w:val="pt-PT"/>
              </w:rPr>
            </w:pPr>
            <w:r w:rsidRPr="00044F2C">
              <w:rPr>
                <w:b/>
                <w:sz w:val="18"/>
                <w:lang w:val="pt-PT"/>
              </w:rPr>
              <w:t>EAD – Empresa de Arquivo de Documentação</w:t>
            </w:r>
          </w:p>
        </w:tc>
        <w:tc>
          <w:tcPr>
            <w:tcW w:w="3540" w:type="dxa"/>
            <w:shd w:val="clear" w:color="auto" w:fill="F9FAFB"/>
            <w:tcMar>
              <w:top w:w="90" w:type="dxa"/>
              <w:left w:w="120" w:type="dxa"/>
              <w:bottom w:w="90" w:type="dxa"/>
              <w:right w:w="120" w:type="dxa"/>
            </w:tcMar>
            <w:vAlign w:val="center"/>
          </w:tcPr>
          <w:p w14:paraId="2CFACC60" w14:textId="77777777" w:rsidR="00653D98" w:rsidRPr="009A710B" w:rsidRDefault="00000000">
            <w:pPr>
              <w:spacing w:after="0" w:line="259" w:lineRule="auto"/>
              <w:rPr>
                <w:lang w:val="pt-PT"/>
              </w:rPr>
            </w:pPr>
            <w:r w:rsidRPr="009A710B">
              <w:rPr>
                <w:sz w:val="17"/>
                <w:lang w:val="pt-PT"/>
              </w:rPr>
              <w:t>Programador Sénior / Team Lead</w:t>
            </w:r>
            <w:r w:rsidRPr="009A710B">
              <w:rPr>
                <w:sz w:val="17"/>
                <w:lang w:val="pt-PT"/>
              </w:rPr>
              <w:br/>
              <w:t>Palmela, Setúbal · Presencial</w:t>
            </w:r>
          </w:p>
        </w:tc>
      </w:tr>
      <w:tr w:rsidR="00653D98" w14:paraId="6045EC4C"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2AB22AB7" w14:textId="77777777" w:rsidR="00653D98" w:rsidRDefault="00000000">
            <w:pPr>
              <w:spacing w:after="0" w:line="259" w:lineRule="auto"/>
            </w:pPr>
            <w:r>
              <w:rPr>
                <w:color w:val="6B7280"/>
                <w:sz w:val="17"/>
              </w:rPr>
              <w:lastRenderedPageBreak/>
              <w:t>jan 2003 – out 2005</w:t>
            </w:r>
          </w:p>
        </w:tc>
        <w:tc>
          <w:tcPr>
            <w:tcW w:w="1417" w:type="dxa"/>
            <w:shd w:val="clear" w:color="auto" w:fill="FFFFFF"/>
            <w:tcMar>
              <w:top w:w="90" w:type="dxa"/>
              <w:left w:w="120" w:type="dxa"/>
              <w:bottom w:w="90" w:type="dxa"/>
              <w:right w:w="120" w:type="dxa"/>
            </w:tcMar>
            <w:vAlign w:val="center"/>
          </w:tcPr>
          <w:p w14:paraId="101D8AF2" w14:textId="77777777" w:rsidR="00653D98" w:rsidRDefault="00000000">
            <w:pPr>
              <w:jc w:val="center"/>
            </w:pPr>
            <w:r>
              <w:rPr>
                <w:noProof/>
              </w:rPr>
              <w:drawing>
                <wp:inline distT="0" distB="0" distL="0" distR="0" wp14:anchorId="23991B19" wp14:editId="43B15BA2">
                  <wp:extent cx="347472" cy="3474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lab.png"/>
                          <pic:cNvPicPr/>
                        </pic:nvPicPr>
                        <pic:blipFill>
                          <a:blip r:embed="rId26"/>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58681EEF" w14:textId="77777777" w:rsidR="00653D98" w:rsidRDefault="00000000">
            <w:pPr>
              <w:spacing w:after="0" w:line="259" w:lineRule="auto"/>
            </w:pPr>
            <w:r>
              <w:rPr>
                <w:b/>
                <w:sz w:val="18"/>
              </w:rPr>
              <w:t>Softlab</w:t>
            </w:r>
          </w:p>
        </w:tc>
        <w:tc>
          <w:tcPr>
            <w:tcW w:w="3540" w:type="dxa"/>
            <w:shd w:val="clear" w:color="auto" w:fill="FFFFFF"/>
            <w:tcMar>
              <w:top w:w="90" w:type="dxa"/>
              <w:left w:w="120" w:type="dxa"/>
              <w:bottom w:w="90" w:type="dxa"/>
              <w:right w:w="120" w:type="dxa"/>
            </w:tcMar>
            <w:vAlign w:val="center"/>
          </w:tcPr>
          <w:p w14:paraId="2D77996E" w14:textId="77777777" w:rsidR="00653D98" w:rsidRDefault="00000000">
            <w:pPr>
              <w:spacing w:after="0" w:line="259" w:lineRule="auto"/>
            </w:pPr>
            <w:r>
              <w:rPr>
                <w:sz w:val="17"/>
              </w:rPr>
              <w:t>Programador Sénior</w:t>
            </w:r>
          </w:p>
        </w:tc>
      </w:tr>
    </w:tbl>
    <w:p w14:paraId="7587098E"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4"/>
        <w:gridCol w:w="2839"/>
        <w:gridCol w:w="1411"/>
        <w:gridCol w:w="1943"/>
        <w:gridCol w:w="3354"/>
        <w:gridCol w:w="119"/>
      </w:tblGrid>
      <w:tr w:rsidR="00653D98" w14:paraId="111E84D0" w14:textId="77777777">
        <w:tc>
          <w:tcPr>
            <w:tcW w:w="520" w:type="dxa"/>
            <w:shd w:val="clear" w:color="auto" w:fill="FFFFFF"/>
            <w:tcMar>
              <w:top w:w="70" w:type="dxa"/>
              <w:left w:w="0" w:type="dxa"/>
              <w:bottom w:w="45" w:type="dxa"/>
              <w:right w:w="70" w:type="dxa"/>
            </w:tcMar>
            <w:vAlign w:val="center"/>
          </w:tcPr>
          <w:p w14:paraId="588686A5" w14:textId="77777777" w:rsidR="00653D98" w:rsidRDefault="00000000">
            <w:pPr>
              <w:spacing w:after="0" w:line="240" w:lineRule="auto"/>
            </w:pPr>
            <w:r>
              <w:rPr>
                <w:b/>
                <w:color w:val="9CA3AF"/>
                <w:sz w:val="30"/>
              </w:rPr>
              <w:lastRenderedPageBreak/>
              <w:t>02</w:t>
            </w:r>
          </w:p>
        </w:tc>
        <w:tc>
          <w:tcPr>
            <w:tcW w:w="4300" w:type="dxa"/>
            <w:gridSpan w:val="2"/>
            <w:shd w:val="clear" w:color="auto" w:fill="FFFFFF"/>
            <w:tcMar>
              <w:top w:w="70" w:type="dxa"/>
              <w:left w:w="0" w:type="dxa"/>
              <w:bottom w:w="45" w:type="dxa"/>
              <w:right w:w="70" w:type="dxa"/>
            </w:tcMar>
            <w:vAlign w:val="center"/>
          </w:tcPr>
          <w:p w14:paraId="3BE83DBC" w14:textId="77777777" w:rsidR="00653D98" w:rsidRDefault="00000000">
            <w:pPr>
              <w:spacing w:after="0" w:line="240" w:lineRule="auto"/>
            </w:pPr>
            <w:bookmarkStart w:id="1" w:name="Technologies"/>
            <w:r>
              <w:rPr>
                <w:b/>
                <w:sz w:val="23"/>
              </w:rPr>
              <w:t>TECNOLOGIAS</w:t>
            </w:r>
            <w:bookmarkEnd w:id="1"/>
          </w:p>
        </w:tc>
        <w:tc>
          <w:tcPr>
            <w:tcW w:w="5360" w:type="dxa"/>
            <w:gridSpan w:val="3"/>
            <w:shd w:val="clear" w:color="auto" w:fill="FFFFFF"/>
            <w:tcMar>
              <w:top w:w="70" w:type="dxa"/>
              <w:left w:w="0" w:type="dxa"/>
              <w:bottom w:w="45" w:type="dxa"/>
              <w:right w:w="70" w:type="dxa"/>
            </w:tcMar>
            <w:vAlign w:val="center"/>
          </w:tcPr>
          <w:p w14:paraId="57952E50" w14:textId="77777777" w:rsidR="00653D98" w:rsidRDefault="00653D98"/>
        </w:tc>
      </w:tr>
      <w:tr w:rsidR="00653D98" w:rsidRPr="000B6E9C" w14:paraId="76D011A8"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5AD9D98E" w14:textId="77777777" w:rsidR="00653D98" w:rsidRDefault="00000000">
            <w:pPr>
              <w:keepNext/>
              <w:spacing w:after="60" w:line="252" w:lineRule="auto"/>
            </w:pPr>
            <w:r>
              <w:rPr>
                <w:b/>
                <w:sz w:val="17"/>
              </w:rPr>
              <w:t>IA E AUTOMAÇÃO</w:t>
            </w:r>
          </w:p>
          <w:p w14:paraId="727C0D0D" w14:textId="77777777" w:rsidR="00653D98" w:rsidRDefault="00000000">
            <w:pPr>
              <w:spacing w:after="0" w:line="278" w:lineRule="auto"/>
            </w:pPr>
            <w:r>
              <w:rPr>
                <w:color w:val="374151"/>
                <w:sz w:val="16"/>
              </w:rPr>
              <w:t>OpenAI Vision API, Claude Code (Anthropic), Codex (OpenAI), Antigravity (Google), Grok Imagine Video (xAI)</w:t>
            </w:r>
          </w:p>
        </w:tc>
        <w:tc>
          <w:tcPr>
            <w:tcW w:w="3393" w:type="dxa"/>
            <w:gridSpan w:val="2"/>
            <w:shd w:val="clear" w:color="auto" w:fill="F9FAFB"/>
            <w:tcMar>
              <w:top w:w="90" w:type="dxa"/>
              <w:left w:w="120" w:type="dxa"/>
              <w:bottom w:w="90" w:type="dxa"/>
              <w:right w:w="120" w:type="dxa"/>
            </w:tcMar>
          </w:tcPr>
          <w:p w14:paraId="1C0D9E37" w14:textId="77777777" w:rsidR="00653D98" w:rsidRDefault="00000000">
            <w:pPr>
              <w:keepNext/>
              <w:spacing w:after="60" w:line="252" w:lineRule="auto"/>
            </w:pPr>
            <w:r>
              <w:rPr>
                <w:b/>
                <w:sz w:val="17"/>
              </w:rPr>
              <w:t>BACKEND E FRAMEWORKS</w:t>
            </w:r>
          </w:p>
          <w:p w14:paraId="517B6C6F" w14:textId="77777777" w:rsidR="00653D98" w:rsidRDefault="00000000">
            <w:pPr>
              <w:spacing w:after="0" w:line="278" w:lineRule="auto"/>
            </w:pPr>
            <w:r>
              <w:rPr>
                <w:color w:val="374151"/>
                <w:sz w:val="16"/>
              </w:rPr>
              <w:t>ASP.NET, .NET Core, Blazor, Radzen.Blazor, MVC, Razor, SignalR, WCF, WPF, XAML, Windows Forms, Microsoft Ajax Control Toolkit, Microsoft Web Services, OutSystems</w:t>
            </w:r>
          </w:p>
        </w:tc>
        <w:tc>
          <w:tcPr>
            <w:tcW w:w="3394" w:type="dxa"/>
            <w:shd w:val="clear" w:color="auto" w:fill="F9FAFB"/>
            <w:tcMar>
              <w:top w:w="90" w:type="dxa"/>
              <w:left w:w="120" w:type="dxa"/>
              <w:bottom w:w="90" w:type="dxa"/>
              <w:right w:w="120" w:type="dxa"/>
            </w:tcMar>
          </w:tcPr>
          <w:p w14:paraId="06FBD0F8" w14:textId="77777777" w:rsidR="00653D98" w:rsidRPr="009A710B" w:rsidRDefault="00000000">
            <w:pPr>
              <w:keepNext/>
              <w:spacing w:after="60" w:line="252" w:lineRule="auto"/>
              <w:rPr>
                <w:lang w:val="pt-PT"/>
              </w:rPr>
            </w:pPr>
            <w:r w:rsidRPr="009A710B">
              <w:rPr>
                <w:b/>
                <w:sz w:val="17"/>
                <w:lang w:val="pt-PT"/>
              </w:rPr>
              <w:t>CMS E PLATAFORMAS</w:t>
            </w:r>
          </w:p>
          <w:p w14:paraId="058C6A20" w14:textId="77777777" w:rsidR="00653D98" w:rsidRPr="009A710B" w:rsidRDefault="00000000">
            <w:pPr>
              <w:spacing w:after="0" w:line="278" w:lineRule="auto"/>
              <w:rPr>
                <w:lang w:val="pt-PT"/>
              </w:rPr>
            </w:pPr>
            <w:r w:rsidRPr="009A710B">
              <w:rPr>
                <w:color w:val="374151"/>
                <w:sz w:val="16"/>
                <w:lang w:val="pt-PT"/>
              </w:rPr>
              <w:t>DotNetNuke, WordPress</w:t>
            </w:r>
          </w:p>
        </w:tc>
      </w:tr>
      <w:tr w:rsidR="00653D98" w14:paraId="1545D58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2742578A" w14:textId="77777777" w:rsidR="00653D98" w:rsidRDefault="00000000">
            <w:pPr>
              <w:keepNext/>
              <w:spacing w:after="60" w:line="252" w:lineRule="auto"/>
            </w:pPr>
            <w:r>
              <w:rPr>
                <w:b/>
                <w:sz w:val="17"/>
              </w:rPr>
              <w:t>CRIATIVIDADE E DESIGN</w:t>
            </w:r>
          </w:p>
          <w:p w14:paraId="37250633" w14:textId="77777777" w:rsidR="00653D98" w:rsidRDefault="00000000">
            <w:pPr>
              <w:spacing w:after="0" w:line="278" w:lineRule="auto"/>
            </w:pPr>
            <w:r>
              <w:rPr>
                <w:color w:val="374151"/>
                <w:sz w:val="16"/>
              </w:rPr>
              <w:t>Adobe Lightroom, Adobe Photoshop</w:t>
            </w:r>
          </w:p>
        </w:tc>
        <w:tc>
          <w:tcPr>
            <w:tcW w:w="3393" w:type="dxa"/>
            <w:gridSpan w:val="2"/>
            <w:shd w:val="clear" w:color="auto" w:fill="F9FAFB"/>
            <w:tcMar>
              <w:top w:w="90" w:type="dxa"/>
              <w:left w:w="120" w:type="dxa"/>
              <w:bottom w:w="90" w:type="dxa"/>
              <w:right w:w="120" w:type="dxa"/>
            </w:tcMar>
          </w:tcPr>
          <w:p w14:paraId="226BADCB" w14:textId="77777777" w:rsidR="00653D98" w:rsidRDefault="00000000">
            <w:pPr>
              <w:keepNext/>
              <w:spacing w:after="60" w:line="252" w:lineRule="auto"/>
            </w:pPr>
            <w:r>
              <w:rPr>
                <w:b/>
                <w:sz w:val="17"/>
              </w:rPr>
              <w:t>BASES DE DADOS E ORM</w:t>
            </w:r>
          </w:p>
          <w:p w14:paraId="17F7015E" w14:textId="77777777" w:rsidR="00653D98" w:rsidRDefault="00000000">
            <w:pPr>
              <w:spacing w:after="0" w:line="278" w:lineRule="auto"/>
            </w:pPr>
            <w:r>
              <w:rPr>
                <w:color w:val="374151"/>
                <w:sz w:val="16"/>
              </w:rPr>
              <w:t>MSSQL Server, PostgreSQL, MySQL, Oracle 10, Oracle 11, Microsoft Access, Entity Framework, Linq2SQL, Toad</w:t>
            </w:r>
          </w:p>
        </w:tc>
        <w:tc>
          <w:tcPr>
            <w:tcW w:w="3394" w:type="dxa"/>
            <w:shd w:val="clear" w:color="auto" w:fill="F9FAFB"/>
            <w:tcMar>
              <w:top w:w="90" w:type="dxa"/>
              <w:left w:w="120" w:type="dxa"/>
              <w:bottom w:w="90" w:type="dxa"/>
              <w:right w:w="120" w:type="dxa"/>
            </w:tcMar>
          </w:tcPr>
          <w:p w14:paraId="79FC2499" w14:textId="77777777" w:rsidR="00653D98" w:rsidRDefault="00000000">
            <w:pPr>
              <w:keepNext/>
              <w:spacing w:after="60" w:line="252" w:lineRule="auto"/>
            </w:pPr>
            <w:r>
              <w:rPr>
                <w:b/>
                <w:sz w:val="17"/>
              </w:rPr>
              <w:t>DEVOPS E INFRAESTRUTURA</w:t>
            </w:r>
          </w:p>
          <w:p w14:paraId="5914FD4A" w14:textId="77777777" w:rsidR="00653D98" w:rsidRDefault="00000000">
            <w:pPr>
              <w:spacing w:after="0" w:line="278" w:lineRule="auto"/>
            </w:pPr>
            <w:r>
              <w:rPr>
                <w:color w:val="374151"/>
                <w:sz w:val="16"/>
              </w:rPr>
              <w:t>Docker, Azure DevOps, Caddy, IIS, Jenkins, GIT, TFS, Tortoise, Windows Advanced Server</w:t>
            </w:r>
          </w:p>
        </w:tc>
      </w:tr>
      <w:tr w:rsidR="00653D98" w14:paraId="38ED4CF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331D671F" w14:textId="77777777" w:rsidR="00653D98" w:rsidRDefault="00000000">
            <w:pPr>
              <w:keepNext/>
              <w:spacing w:after="60" w:line="252" w:lineRule="auto"/>
            </w:pPr>
            <w:r>
              <w:rPr>
                <w:b/>
                <w:sz w:val="17"/>
              </w:rPr>
              <w:t>FRONTEND</w:t>
            </w:r>
          </w:p>
          <w:p w14:paraId="0A09EA41" w14:textId="77777777" w:rsidR="00653D98" w:rsidRDefault="00000000">
            <w:pPr>
              <w:spacing w:after="0" w:line="278" w:lineRule="auto"/>
            </w:pPr>
            <w:r>
              <w:rPr>
                <w:color w:val="374151"/>
                <w:sz w:val="16"/>
              </w:rPr>
              <w:t>React, Next.js, Angular, AngularJS 1.x, TailwindCSS, Bootstrap, HTML, CSS, jQuery, jQuery UI, ExtJs 2.0, ExtJs 3.0, ExtJs 4.0, ExtJs 4.2, MooTools</w:t>
            </w:r>
          </w:p>
        </w:tc>
        <w:tc>
          <w:tcPr>
            <w:tcW w:w="3393" w:type="dxa"/>
            <w:gridSpan w:val="2"/>
            <w:shd w:val="clear" w:color="auto" w:fill="F9FAFB"/>
            <w:tcMar>
              <w:top w:w="90" w:type="dxa"/>
              <w:left w:w="120" w:type="dxa"/>
              <w:bottom w:w="90" w:type="dxa"/>
              <w:right w:w="120" w:type="dxa"/>
            </w:tcMar>
          </w:tcPr>
          <w:p w14:paraId="396C78DC" w14:textId="77777777" w:rsidR="00653D98" w:rsidRPr="009A710B" w:rsidRDefault="00000000">
            <w:pPr>
              <w:keepNext/>
              <w:spacing w:after="60" w:line="252" w:lineRule="auto"/>
              <w:rPr>
                <w:lang w:val="pt-PT"/>
              </w:rPr>
            </w:pPr>
            <w:r w:rsidRPr="009A710B">
              <w:rPr>
                <w:b/>
                <w:sz w:val="17"/>
                <w:lang w:val="pt-PT"/>
              </w:rPr>
              <w:t>IDE E FERRAMENTAS DE DESENVOLVIMENTO</w:t>
            </w:r>
          </w:p>
          <w:p w14:paraId="11656113" w14:textId="77777777" w:rsidR="00653D98" w:rsidRPr="009A710B" w:rsidRDefault="00000000">
            <w:pPr>
              <w:spacing w:after="0" w:line="278" w:lineRule="auto"/>
              <w:rPr>
                <w:lang w:val="pt-PT"/>
              </w:rPr>
            </w:pPr>
            <w:r w:rsidRPr="009A710B">
              <w:rPr>
                <w:color w:val="374151"/>
                <w:sz w:val="16"/>
                <w:lang w:val="pt-PT"/>
              </w:rPr>
              <w:t>Visual Studio, Visual Studio Code, Android Studio, Eclipse, NetBeans</w:t>
            </w:r>
          </w:p>
        </w:tc>
        <w:tc>
          <w:tcPr>
            <w:tcW w:w="3394" w:type="dxa"/>
            <w:shd w:val="clear" w:color="auto" w:fill="F9FAFB"/>
            <w:tcMar>
              <w:top w:w="90" w:type="dxa"/>
              <w:left w:w="120" w:type="dxa"/>
              <w:bottom w:w="90" w:type="dxa"/>
              <w:right w:w="120" w:type="dxa"/>
            </w:tcMar>
          </w:tcPr>
          <w:p w14:paraId="7949BE83" w14:textId="77777777" w:rsidR="00653D98" w:rsidRDefault="00000000">
            <w:pPr>
              <w:keepNext/>
              <w:spacing w:after="60" w:line="252" w:lineRule="auto"/>
            </w:pPr>
            <w:r>
              <w:rPr>
                <w:b/>
                <w:sz w:val="17"/>
              </w:rPr>
              <w:t>IDIOMAS</w:t>
            </w:r>
          </w:p>
          <w:p w14:paraId="1D1E92AA" w14:textId="77777777" w:rsidR="00653D98" w:rsidRDefault="00000000">
            <w:pPr>
              <w:spacing w:after="0" w:line="278" w:lineRule="auto"/>
            </w:pPr>
            <w:r>
              <w:rPr>
                <w:color w:val="374151"/>
                <w:sz w:val="16"/>
              </w:rPr>
              <w:t>C#, Java, JavaScript, PHP, Python, VB.NET, Visual Basic, Classic ASP (VB)</w:t>
            </w:r>
          </w:p>
        </w:tc>
      </w:tr>
      <w:tr w:rsidR="00653D98" w14:paraId="139D4A9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02AE64F8" w14:textId="77777777" w:rsidR="00653D98" w:rsidRDefault="00000000">
            <w:pPr>
              <w:keepNext/>
              <w:spacing w:after="60" w:line="252" w:lineRule="auto"/>
            </w:pPr>
            <w:r>
              <w:rPr>
                <w:b/>
                <w:sz w:val="17"/>
              </w:rPr>
              <w:t>MOBILE</w:t>
            </w:r>
          </w:p>
          <w:p w14:paraId="77642B46" w14:textId="77777777" w:rsidR="00653D98" w:rsidRDefault="00000000">
            <w:pPr>
              <w:spacing w:after="0" w:line="278" w:lineRule="auto"/>
            </w:pPr>
            <w:r>
              <w:rPr>
                <w:color w:val="374151"/>
                <w:sz w:val="16"/>
              </w:rPr>
              <w:t>Android, Nativescript, jQuery Mobile, PhoneGap, Sencha Touch, J2ME</w:t>
            </w:r>
          </w:p>
        </w:tc>
        <w:tc>
          <w:tcPr>
            <w:tcW w:w="3393" w:type="dxa"/>
            <w:gridSpan w:val="2"/>
            <w:shd w:val="clear" w:color="auto" w:fill="FFFFFF"/>
            <w:tcMar>
              <w:top w:w="90" w:type="dxa"/>
              <w:left w:w="120" w:type="dxa"/>
              <w:bottom w:w="90" w:type="dxa"/>
              <w:right w:w="120" w:type="dxa"/>
            </w:tcMar>
          </w:tcPr>
          <w:p w14:paraId="58DD0A93" w14:textId="77777777" w:rsidR="00653D98" w:rsidRDefault="00653D98"/>
        </w:tc>
        <w:tc>
          <w:tcPr>
            <w:tcW w:w="3394" w:type="dxa"/>
            <w:shd w:val="clear" w:color="auto" w:fill="FFFFFF"/>
            <w:tcMar>
              <w:top w:w="90" w:type="dxa"/>
              <w:left w:w="120" w:type="dxa"/>
              <w:bottom w:w="90" w:type="dxa"/>
              <w:right w:w="120" w:type="dxa"/>
            </w:tcMar>
          </w:tcPr>
          <w:p w14:paraId="32EB9AC5" w14:textId="77777777" w:rsidR="00653D98" w:rsidRDefault="00653D98"/>
        </w:tc>
      </w:tr>
    </w:tbl>
    <w:p w14:paraId="1443403A"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20"/>
        <w:gridCol w:w="4300"/>
        <w:gridCol w:w="5360"/>
      </w:tblGrid>
      <w:tr w:rsidR="00653D98" w14:paraId="0E21C9C0" w14:textId="77777777">
        <w:tc>
          <w:tcPr>
            <w:tcW w:w="520" w:type="dxa"/>
            <w:shd w:val="clear" w:color="auto" w:fill="FFFFFF"/>
            <w:tcMar>
              <w:top w:w="70" w:type="dxa"/>
              <w:left w:w="0" w:type="dxa"/>
              <w:bottom w:w="45" w:type="dxa"/>
              <w:right w:w="70" w:type="dxa"/>
            </w:tcMar>
            <w:vAlign w:val="center"/>
          </w:tcPr>
          <w:p w14:paraId="73039B7A" w14:textId="77777777" w:rsidR="00653D98" w:rsidRDefault="00000000">
            <w:pPr>
              <w:spacing w:after="0" w:line="240" w:lineRule="auto"/>
            </w:pPr>
            <w:r>
              <w:rPr>
                <w:b/>
                <w:color w:val="9CA3AF"/>
                <w:sz w:val="30"/>
              </w:rPr>
              <w:lastRenderedPageBreak/>
              <w:t>03</w:t>
            </w:r>
          </w:p>
        </w:tc>
        <w:tc>
          <w:tcPr>
            <w:tcW w:w="4300" w:type="dxa"/>
            <w:shd w:val="clear" w:color="auto" w:fill="FFFFFF"/>
            <w:tcMar>
              <w:top w:w="70" w:type="dxa"/>
              <w:left w:w="0" w:type="dxa"/>
              <w:bottom w:w="45" w:type="dxa"/>
              <w:right w:w="70" w:type="dxa"/>
            </w:tcMar>
            <w:vAlign w:val="center"/>
          </w:tcPr>
          <w:p w14:paraId="6C70902D" w14:textId="77777777" w:rsidR="00653D98" w:rsidRDefault="00000000">
            <w:pPr>
              <w:spacing w:after="0" w:line="240" w:lineRule="auto"/>
            </w:pPr>
            <w:bookmarkStart w:id="2" w:name="Projects"/>
            <w:r>
              <w:rPr>
                <w:b/>
                <w:sz w:val="23"/>
              </w:rPr>
              <w:t>PROJETOS MAIS RELEVANTES</w:t>
            </w:r>
            <w:bookmarkEnd w:id="2"/>
          </w:p>
        </w:tc>
        <w:tc>
          <w:tcPr>
            <w:tcW w:w="5360" w:type="dxa"/>
            <w:shd w:val="clear" w:color="auto" w:fill="FFFFFF"/>
            <w:tcMar>
              <w:top w:w="70" w:type="dxa"/>
              <w:left w:w="0" w:type="dxa"/>
              <w:bottom w:w="45" w:type="dxa"/>
              <w:right w:w="70" w:type="dxa"/>
            </w:tcMar>
            <w:vAlign w:val="center"/>
          </w:tcPr>
          <w:p w14:paraId="35580E1A" w14:textId="77777777" w:rsidR="00653D98" w:rsidRDefault="00653D98"/>
        </w:tc>
      </w:tr>
    </w:tbl>
    <w:p w14:paraId="4145771C" w14:textId="77777777" w:rsidR="00653D98" w:rsidRDefault="00653D98">
      <w:pPr>
        <w:spacing w:after="8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219A2D3D" w14:textId="77777777">
        <w:tc>
          <w:tcPr>
            <w:tcW w:w="900" w:type="dxa"/>
            <w:shd w:val="clear" w:color="auto" w:fill="F3F4F6"/>
            <w:tcMar>
              <w:top w:w="95" w:type="dxa"/>
              <w:left w:w="90" w:type="dxa"/>
              <w:bottom w:w="95" w:type="dxa"/>
              <w:right w:w="90" w:type="dxa"/>
            </w:tcMar>
          </w:tcPr>
          <w:p w14:paraId="20F73508" w14:textId="77777777" w:rsidR="00653D98" w:rsidRDefault="00000000">
            <w:pPr>
              <w:spacing w:after="0" w:line="240" w:lineRule="auto"/>
              <w:jc w:val="center"/>
            </w:pPr>
            <w:r>
              <w:rPr>
                <w:b/>
                <w:color w:val="6B7280"/>
                <w:sz w:val="26"/>
              </w:rPr>
              <w:t>01</w:t>
            </w:r>
          </w:p>
        </w:tc>
        <w:tc>
          <w:tcPr>
            <w:tcW w:w="9280" w:type="dxa"/>
            <w:shd w:val="clear" w:color="auto" w:fill="FFFFFF"/>
            <w:tcMar>
              <w:top w:w="70" w:type="dxa"/>
              <w:left w:w="130" w:type="dxa"/>
              <w:bottom w:w="115" w:type="dxa"/>
              <w:right w:w="80" w:type="dxa"/>
            </w:tcMar>
          </w:tcPr>
          <w:p w14:paraId="46BA2ECD" w14:textId="77777777" w:rsidR="00653D98" w:rsidRPr="006676D3" w:rsidRDefault="00000000">
            <w:pPr>
              <w:keepNext/>
              <w:keepLines/>
              <w:spacing w:after="40" w:line="252" w:lineRule="auto"/>
              <w:rPr>
                <w:lang w:val="pt-PT"/>
              </w:rPr>
            </w:pPr>
            <w:r w:rsidRPr="006676D3">
              <w:rPr>
                <w:b/>
                <w:sz w:val="22"/>
                <w:lang w:val="pt-PT"/>
              </w:rPr>
              <w:t>Crédito Agrícola  /  set/2025</w:t>
            </w:r>
          </w:p>
          <w:p w14:paraId="6FA23F78" w14:textId="77777777" w:rsidR="00653D98" w:rsidRPr="006676D3" w:rsidRDefault="00000000">
            <w:pPr>
              <w:keepLines/>
              <w:spacing w:after="80" w:line="252" w:lineRule="auto"/>
              <w:rPr>
                <w:lang w:val="pt-PT"/>
              </w:rPr>
            </w:pPr>
            <w:r w:rsidRPr="006676D3">
              <w:rPr>
                <w:color w:val="6B7280"/>
                <w:sz w:val="16"/>
                <w:lang w:val="pt-PT"/>
              </w:rPr>
              <w:t>Cliente: Crédito Agrícola  |  Função: Arquiteto de Software  |  Equipa: 10</w:t>
            </w:r>
          </w:p>
          <w:p w14:paraId="3E69C5FF" w14:textId="5BD39663" w:rsidR="00653D98" w:rsidRPr="006676D3" w:rsidRDefault="00000000">
            <w:pPr>
              <w:spacing w:after="80"/>
              <w:rPr>
                <w:lang w:val="pt-PT"/>
              </w:rPr>
            </w:pPr>
            <w:r w:rsidRPr="006676D3">
              <w:rPr>
                <w:color w:val="1F2937"/>
                <w:sz w:val="18"/>
                <w:lang w:val="pt-PT"/>
              </w:rPr>
              <w:t>Enquanto Arquiteto de Software, planeei a migração de uma plataforma lega</w:t>
            </w:r>
            <w:r w:rsidR="006676D3" w:rsidRPr="006676D3">
              <w:rPr>
                <w:color w:val="1F2937"/>
                <w:sz w:val="18"/>
                <w:lang w:val="pt-PT"/>
              </w:rPr>
              <w:t>c</w:t>
            </w:r>
            <w:r w:rsidR="006676D3">
              <w:rPr>
                <w:color w:val="1F2937"/>
                <w:sz w:val="18"/>
                <w:lang w:val="pt-PT"/>
              </w:rPr>
              <w:t>y</w:t>
            </w:r>
            <w:r w:rsidRPr="006676D3">
              <w:rPr>
                <w:color w:val="1F2937"/>
                <w:sz w:val="18"/>
                <w:lang w:val="pt-PT"/>
              </w:rPr>
              <w:t xml:space="preserve"> de gestão de produtividade da empresa, construída em .NET Framework 4.5 MVC e web services, para uma solução moderna em .NET 9. O projeto apoia a gestão de produtividade em toda a empresa, ajudando as equipas a organizar trabalho, acompanhar entregas e melhorar a visibilidade operacional. A nova arquitetura segue princípios de Clean </w:t>
            </w:r>
            <w:r w:rsidR="009A710B">
              <w:rPr>
                <w:color w:val="1F2937"/>
                <w:sz w:val="18"/>
                <w:lang w:val="pt-PT"/>
              </w:rPr>
              <w:t>Architecture</w:t>
            </w:r>
            <w:r w:rsidRPr="006676D3">
              <w:rPr>
                <w:color w:val="1F2937"/>
                <w:sz w:val="18"/>
                <w:lang w:val="pt-PT"/>
              </w:rPr>
              <w:t xml:space="preserve"> e aplica CQRS com o padrão Mediator para separar comandos de consultas, melhorar a </w:t>
            </w:r>
            <w:r w:rsidR="000B6E9C">
              <w:rPr>
                <w:color w:val="1F2937"/>
                <w:sz w:val="18"/>
                <w:lang w:val="pt-PT"/>
              </w:rPr>
              <w:t>manutenção</w:t>
            </w:r>
            <w:r w:rsidRPr="006676D3">
              <w:rPr>
                <w:color w:val="1F2937"/>
                <w:sz w:val="18"/>
                <w:lang w:val="pt-PT"/>
              </w:rPr>
              <w:t xml:space="preserve"> e suportar um caminho de modernização mais seguro. Também trabalhei em integrações com a Azure DevOps API para ligar fluxos de entrega ao ecossistema da plataforma.</w:t>
            </w:r>
          </w:p>
          <w:p w14:paraId="7ADD9496" w14:textId="77777777" w:rsidR="00653D98" w:rsidRDefault="00000000">
            <w:pPr>
              <w:spacing w:after="0" w:line="274" w:lineRule="auto"/>
            </w:pPr>
            <w:r>
              <w:rPr>
                <w:b/>
                <w:sz w:val="16"/>
              </w:rPr>
              <w:t>Tecnologias: .NET 9, .NET Framework 4.5, ASP.NET MVC, Web Services, CQRS, Mediator Pattern, Clean Architecture, MSSQL Server, Azure DevOps API</w:t>
            </w:r>
          </w:p>
        </w:tc>
      </w:tr>
    </w:tbl>
    <w:p w14:paraId="32C6429F"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3821AD70" w14:textId="77777777">
        <w:tc>
          <w:tcPr>
            <w:tcW w:w="900" w:type="dxa"/>
            <w:shd w:val="clear" w:color="auto" w:fill="F3F4F6"/>
            <w:tcMar>
              <w:top w:w="95" w:type="dxa"/>
              <w:left w:w="90" w:type="dxa"/>
              <w:bottom w:w="95" w:type="dxa"/>
              <w:right w:w="90" w:type="dxa"/>
            </w:tcMar>
          </w:tcPr>
          <w:p w14:paraId="7AF68FD8" w14:textId="77777777" w:rsidR="00653D98" w:rsidRDefault="00000000">
            <w:pPr>
              <w:spacing w:after="0" w:line="240" w:lineRule="auto"/>
              <w:jc w:val="center"/>
            </w:pPr>
            <w:r>
              <w:rPr>
                <w:b/>
                <w:color w:val="6B7280"/>
                <w:sz w:val="26"/>
              </w:rPr>
              <w:t>02</w:t>
            </w:r>
          </w:p>
        </w:tc>
        <w:tc>
          <w:tcPr>
            <w:tcW w:w="9280" w:type="dxa"/>
            <w:shd w:val="clear" w:color="auto" w:fill="FFFFFF"/>
            <w:tcMar>
              <w:top w:w="70" w:type="dxa"/>
              <w:left w:w="130" w:type="dxa"/>
              <w:bottom w:w="115" w:type="dxa"/>
              <w:right w:w="80" w:type="dxa"/>
            </w:tcMar>
          </w:tcPr>
          <w:p w14:paraId="5FF9599D" w14:textId="77777777" w:rsidR="00653D98" w:rsidRPr="006676D3" w:rsidRDefault="00000000">
            <w:pPr>
              <w:keepNext/>
              <w:keepLines/>
              <w:spacing w:after="40" w:line="252" w:lineRule="auto"/>
              <w:rPr>
                <w:lang w:val="pt-PT"/>
              </w:rPr>
            </w:pPr>
            <w:r w:rsidRPr="006676D3">
              <w:rPr>
                <w:b/>
                <w:sz w:val="22"/>
                <w:lang w:val="pt-PT"/>
              </w:rPr>
              <w:t>CRM/ERP Imobiliário Interno  /  out/2023 - Atual</w:t>
            </w:r>
          </w:p>
          <w:p w14:paraId="7BEFB785" w14:textId="77777777" w:rsidR="00653D98" w:rsidRPr="006676D3" w:rsidRDefault="00000000">
            <w:pPr>
              <w:keepLines/>
              <w:spacing w:after="80" w:line="252" w:lineRule="auto"/>
              <w:rPr>
                <w:lang w:val="pt-PT"/>
              </w:rPr>
            </w:pPr>
            <w:r w:rsidRPr="006676D3">
              <w:rPr>
                <w:color w:val="6B7280"/>
                <w:sz w:val="16"/>
                <w:lang w:val="pt-PT"/>
              </w:rPr>
              <w:t>Cliente: ERA e Sotheby's  |  Função: Programador Full-Stack  |  Equipa: 20</w:t>
            </w:r>
          </w:p>
          <w:p w14:paraId="36606134" w14:textId="77777777" w:rsidR="00653D98" w:rsidRPr="006676D3" w:rsidRDefault="00000000">
            <w:pPr>
              <w:spacing w:after="80"/>
              <w:rPr>
                <w:lang w:val="pt-PT"/>
              </w:rPr>
            </w:pPr>
            <w:r w:rsidRPr="006676D3">
              <w:rPr>
                <w:color w:val="1F2937"/>
                <w:sz w:val="18"/>
                <w:lang w:val="pt-PT"/>
              </w:rPr>
              <w:t>Atuei na migração de uma plataforma para uma nova arquitetura, garantindo maior eficiência e escalabilidade do sistema. Além disso, desenvolvi uma prova de conceito utilizando OpenAI para automação de processos no setor imobiliário o que envolveu a extração de dados a partir de documentos preenchidos à mão, permitindo o preenchimento automático de formulários na nova plataforma em desenvolvimento. Utilizando OpenAI Vision, implementei a descrição automatizada de imagens de imóveis (reconhecimento de divisões do imóvel e elementos presentes nas imagens) para a geração de textos otimizados para SEO o que obrigou ao desenvolvimento de prompts específicos para aprimorar a precisão dos resultados.</w:t>
            </w:r>
          </w:p>
          <w:p w14:paraId="2A7DD358" w14:textId="77777777" w:rsidR="00653D98" w:rsidRDefault="00000000">
            <w:pPr>
              <w:spacing w:after="0" w:line="274" w:lineRule="auto"/>
            </w:pPr>
            <w:r>
              <w:rPr>
                <w:b/>
                <w:sz w:val="16"/>
              </w:rPr>
              <w:t>Tecnologias: Entity Framework, Linq2SQL, Blazor Server App, C#, Azure, OpenAI, Visual Studio, Azure, Radzen.Blazor, SQL, Azure</w:t>
            </w:r>
          </w:p>
        </w:tc>
      </w:tr>
    </w:tbl>
    <w:p w14:paraId="7F076CB0"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690C39B4" w14:textId="77777777">
        <w:tc>
          <w:tcPr>
            <w:tcW w:w="900" w:type="dxa"/>
            <w:shd w:val="clear" w:color="auto" w:fill="F3F4F6"/>
            <w:tcMar>
              <w:top w:w="95" w:type="dxa"/>
              <w:left w:w="90" w:type="dxa"/>
              <w:bottom w:w="95" w:type="dxa"/>
              <w:right w:w="90" w:type="dxa"/>
            </w:tcMar>
          </w:tcPr>
          <w:p w14:paraId="5AE19552" w14:textId="77777777" w:rsidR="00653D98" w:rsidRDefault="00000000">
            <w:pPr>
              <w:spacing w:after="0" w:line="240" w:lineRule="auto"/>
              <w:jc w:val="center"/>
            </w:pPr>
            <w:r>
              <w:rPr>
                <w:b/>
                <w:color w:val="6B7280"/>
                <w:sz w:val="26"/>
              </w:rPr>
              <w:t>03</w:t>
            </w:r>
          </w:p>
        </w:tc>
        <w:tc>
          <w:tcPr>
            <w:tcW w:w="9280" w:type="dxa"/>
            <w:shd w:val="clear" w:color="auto" w:fill="FFFFFF"/>
            <w:tcMar>
              <w:top w:w="70" w:type="dxa"/>
              <w:left w:w="130" w:type="dxa"/>
              <w:bottom w:w="115" w:type="dxa"/>
              <w:right w:w="80" w:type="dxa"/>
            </w:tcMar>
          </w:tcPr>
          <w:p w14:paraId="1B2A4E85" w14:textId="77777777" w:rsidR="00653D98" w:rsidRDefault="00000000">
            <w:pPr>
              <w:keepNext/>
              <w:keepLines/>
              <w:spacing w:after="40" w:line="252" w:lineRule="auto"/>
            </w:pPr>
            <w:r>
              <w:rPr>
                <w:b/>
                <w:sz w:val="22"/>
              </w:rPr>
              <w:t>Veezit, City Guide, Backoffice  /  set/2013 - out/2022</w:t>
            </w:r>
          </w:p>
          <w:p w14:paraId="41131517" w14:textId="77777777" w:rsidR="00653D98" w:rsidRPr="000B6E9C" w:rsidRDefault="00000000">
            <w:pPr>
              <w:keepLines/>
              <w:spacing w:after="80" w:line="252" w:lineRule="auto"/>
              <w:rPr>
                <w:lang w:val="en-GB"/>
              </w:rPr>
            </w:pPr>
            <w:r w:rsidRPr="000B6E9C">
              <w:rPr>
                <w:color w:val="6B7280"/>
                <w:sz w:val="16"/>
                <w:lang w:val="en-GB"/>
              </w:rPr>
              <w:t>Cliente: Gottsolutions / Itoorer  |  Função: Lead Developer  |  Equipa: 10</w:t>
            </w:r>
          </w:p>
          <w:p w14:paraId="141CE5DB" w14:textId="77777777" w:rsidR="00653D98" w:rsidRPr="009A710B" w:rsidRDefault="00000000">
            <w:pPr>
              <w:spacing w:after="80"/>
              <w:rPr>
                <w:lang w:val="pt-PT"/>
              </w:rPr>
            </w:pPr>
            <w:r w:rsidRPr="009A710B">
              <w:rPr>
                <w:color w:val="1F2937"/>
                <w:sz w:val="18"/>
                <w:lang w:val="pt-PT"/>
              </w:rPr>
              <w:t>Este projeto foi criado por um grupo de investidores, maioritariamente do Porto, e consistia no desenvolvimento de uma App (launcher) integrada em dispositivos móveis que eram disponibilizados em regime de aluguer por rent-a-cars e hotéis. O objetivo do produto era fornecer Internet sem limite de consumo (através de HotSpot), comunicações de voz nacionais e internacionais ilimitadas (via Sinch), GPS e uma aplicação de guia turístico. Inicialmente assumi o papel de Lead Developer do projeto, tendo sido responsável por toda a arquitetura.</w:t>
            </w:r>
          </w:p>
          <w:p w14:paraId="33AAB583" w14:textId="77777777" w:rsidR="00653D98" w:rsidRPr="009A710B" w:rsidRDefault="00000000">
            <w:pPr>
              <w:spacing w:after="80"/>
              <w:rPr>
                <w:lang w:val="pt-PT"/>
              </w:rPr>
            </w:pPr>
            <w:r w:rsidRPr="009A710B">
              <w:rPr>
                <w:color w:val="1F2937"/>
                <w:sz w:val="18"/>
                <w:lang w:val="pt-PT"/>
              </w:rPr>
              <w:t>Entre os vários componentes do projeto destacava-se o backoffice (MDM), que permitia o controlo e gestão do negócio ao nível de alugueres e manutenção dos dispositivos; o limitador de velocidade de Internet, implementado com iptables e tc; a app Veezit que disponibilizava conteúdos turísticos, recorrendo tanto à Google Places API como a conteúdos próprios; e as comunicações em tempo real com os dispositivos via SignalR, o que permitia a execução de operações de manutenção remota. A Gott estava presente em algumas das maiores rent-a-cars mundiais, nomeadamente a HERTZ US e a SIXT US, e contava com dezenas de colaboradores distribuídos a nível global.</w:t>
            </w:r>
          </w:p>
          <w:p w14:paraId="370229D9" w14:textId="77777777" w:rsidR="00653D98" w:rsidRPr="009A710B" w:rsidRDefault="00000000">
            <w:pPr>
              <w:spacing w:after="0" w:line="274" w:lineRule="auto"/>
              <w:rPr>
                <w:lang w:val="pt-PT"/>
              </w:rPr>
            </w:pPr>
            <w:r w:rsidRPr="009A710B">
              <w:rPr>
                <w:b/>
                <w:sz w:val="16"/>
                <w:lang w:val="pt-PT"/>
              </w:rPr>
              <w:t>Tecnologias: Android, Android Studio, AngularJs 1.x, ASP.NET, Bootstrap, C#, CSS, CSS3, Eclipse, GIT, HTML, HTML5, Java, Javascript, jQuery, jQuery UI, LINQ, Linux Ubuntu 14, MSSQL Server 2008, 2016, MVC, shell, SignalR, Single Page Application, Tortoise, Visual Studio 2012, Visual Studio 2017, Windows Advanced Server 2003, 2008, Windows Forms</w:t>
            </w:r>
          </w:p>
        </w:tc>
      </w:tr>
    </w:tbl>
    <w:p w14:paraId="150EA05C"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103E7DB" w14:textId="77777777">
        <w:tc>
          <w:tcPr>
            <w:tcW w:w="900" w:type="dxa"/>
            <w:shd w:val="clear" w:color="auto" w:fill="F3F4F6"/>
            <w:tcMar>
              <w:top w:w="95" w:type="dxa"/>
              <w:left w:w="90" w:type="dxa"/>
              <w:bottom w:w="95" w:type="dxa"/>
              <w:right w:w="90" w:type="dxa"/>
            </w:tcMar>
          </w:tcPr>
          <w:p w14:paraId="6D2AA776" w14:textId="77777777" w:rsidR="00653D98" w:rsidRDefault="00000000">
            <w:pPr>
              <w:spacing w:after="0" w:line="240" w:lineRule="auto"/>
              <w:jc w:val="center"/>
            </w:pPr>
            <w:r>
              <w:rPr>
                <w:b/>
                <w:color w:val="6B7280"/>
                <w:sz w:val="26"/>
              </w:rPr>
              <w:t>04</w:t>
            </w:r>
          </w:p>
        </w:tc>
        <w:tc>
          <w:tcPr>
            <w:tcW w:w="9280" w:type="dxa"/>
            <w:shd w:val="clear" w:color="auto" w:fill="FFFFFF"/>
            <w:tcMar>
              <w:top w:w="70" w:type="dxa"/>
              <w:left w:w="130" w:type="dxa"/>
              <w:bottom w:w="115" w:type="dxa"/>
              <w:right w:w="80" w:type="dxa"/>
            </w:tcMar>
          </w:tcPr>
          <w:p w14:paraId="186742FF" w14:textId="77777777" w:rsidR="00653D98" w:rsidRPr="006676D3" w:rsidRDefault="00000000">
            <w:pPr>
              <w:keepNext/>
              <w:keepLines/>
              <w:spacing w:after="40" w:line="252" w:lineRule="auto"/>
              <w:rPr>
                <w:lang w:val="pt-PT"/>
              </w:rPr>
            </w:pPr>
            <w:r w:rsidRPr="006676D3">
              <w:rPr>
                <w:b/>
                <w:sz w:val="22"/>
                <w:lang w:val="pt-PT"/>
              </w:rPr>
              <w:t>Sistema de Gestão Escolar Educando  /  mar/2013 - jan/2014</w:t>
            </w:r>
          </w:p>
          <w:p w14:paraId="4C81DE1E" w14:textId="77777777" w:rsidR="00653D98" w:rsidRPr="006676D3" w:rsidRDefault="00000000">
            <w:pPr>
              <w:keepLines/>
              <w:spacing w:after="80" w:line="252" w:lineRule="auto"/>
              <w:rPr>
                <w:lang w:val="pt-PT"/>
              </w:rPr>
            </w:pPr>
            <w:r w:rsidRPr="006676D3">
              <w:rPr>
                <w:color w:val="6B7280"/>
                <w:sz w:val="16"/>
                <w:lang w:val="pt-PT"/>
              </w:rPr>
              <w:t>Cliente: Projeto Pessoal  |  Função: Lead Developer  |  Equipa: 1</w:t>
            </w:r>
          </w:p>
          <w:p w14:paraId="2D33088E" w14:textId="77777777" w:rsidR="00653D98" w:rsidRPr="009A710B" w:rsidRDefault="00000000">
            <w:pPr>
              <w:spacing w:after="80"/>
              <w:rPr>
                <w:lang w:val="pt-PT"/>
              </w:rPr>
            </w:pPr>
            <w:r w:rsidRPr="009A710B">
              <w:rPr>
                <w:color w:val="1F2937"/>
                <w:sz w:val="18"/>
                <w:lang w:val="pt-PT"/>
              </w:rPr>
              <w:t>O Educando foi uma plataforma online de gestão escolar que permitia simplificar as tarefas do dia a dia e facilitava a partilha de informação entre alunos, professores e pais.</w:t>
            </w:r>
          </w:p>
          <w:p w14:paraId="19DBF965" w14:textId="77777777" w:rsidR="00653D98" w:rsidRPr="006676D3" w:rsidRDefault="00000000">
            <w:pPr>
              <w:spacing w:after="80"/>
              <w:rPr>
                <w:lang w:val="pt-PT"/>
              </w:rPr>
            </w:pPr>
            <w:r w:rsidRPr="006676D3">
              <w:rPr>
                <w:color w:val="1F2937"/>
                <w:sz w:val="18"/>
                <w:lang w:val="pt-PT"/>
              </w:rPr>
              <w:t>Para o desenvolvimento do Educando foram selecionadas tecnologias bastante atuais à época, como HTML5 e CSS3, que em conjunto com frameworks como jQuery e AngularJS tornavam a experiência de navegação num website cada vez mais robusta, semelhante à de uma aplicação instalada localmente num desktop. Deste modo, mantinha-se um nível visual apelativo e moderno, melhorando significativamente a interação do utilizador com o interface gráfico.</w:t>
            </w:r>
          </w:p>
          <w:p w14:paraId="26FB47F2" w14:textId="77777777" w:rsidR="00653D98" w:rsidRDefault="00000000">
            <w:pPr>
              <w:spacing w:after="0" w:line="274" w:lineRule="auto"/>
            </w:pPr>
            <w:r>
              <w:rPr>
                <w:b/>
                <w:sz w:val="16"/>
              </w:rPr>
              <w:t xml:space="preserve">Tecnologias: AngularJs 1.x, ASP.NET, Bootstrap, C#, CSS, CSS3, HTML, HTML5, Javascript, jQuery, jQuery UI, LINQ, MSSQL </w:t>
            </w:r>
            <w:r>
              <w:rPr>
                <w:b/>
                <w:sz w:val="16"/>
              </w:rPr>
              <w:lastRenderedPageBreak/>
              <w:t>Server 2008 R2, SignalR, Single Page Application, Tortoise, Visual Studio 2012</w:t>
            </w:r>
          </w:p>
        </w:tc>
      </w:tr>
    </w:tbl>
    <w:p w14:paraId="5DE28756"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16ED8883" w14:textId="77777777">
        <w:tc>
          <w:tcPr>
            <w:tcW w:w="900" w:type="dxa"/>
            <w:shd w:val="clear" w:color="auto" w:fill="F3F4F6"/>
            <w:tcMar>
              <w:top w:w="95" w:type="dxa"/>
              <w:left w:w="90" w:type="dxa"/>
              <w:bottom w:w="95" w:type="dxa"/>
              <w:right w:w="90" w:type="dxa"/>
            </w:tcMar>
          </w:tcPr>
          <w:p w14:paraId="566ED2B8" w14:textId="77777777" w:rsidR="00653D98" w:rsidRDefault="00000000">
            <w:pPr>
              <w:spacing w:after="0" w:line="240" w:lineRule="auto"/>
              <w:jc w:val="center"/>
            </w:pPr>
            <w:r>
              <w:rPr>
                <w:b/>
                <w:color w:val="6B7280"/>
                <w:sz w:val="26"/>
              </w:rPr>
              <w:t>05</w:t>
            </w:r>
          </w:p>
        </w:tc>
        <w:tc>
          <w:tcPr>
            <w:tcW w:w="9280" w:type="dxa"/>
            <w:shd w:val="clear" w:color="auto" w:fill="FFFFFF"/>
            <w:tcMar>
              <w:top w:w="70" w:type="dxa"/>
              <w:left w:w="130" w:type="dxa"/>
              <w:bottom w:w="115" w:type="dxa"/>
              <w:right w:w="80" w:type="dxa"/>
            </w:tcMar>
          </w:tcPr>
          <w:p w14:paraId="7496CCEF" w14:textId="77777777" w:rsidR="00653D98" w:rsidRPr="006676D3" w:rsidRDefault="00000000">
            <w:pPr>
              <w:keepNext/>
              <w:keepLines/>
              <w:spacing w:after="40" w:line="252" w:lineRule="auto"/>
              <w:rPr>
                <w:lang w:val="pt-PT"/>
              </w:rPr>
            </w:pPr>
            <w:r w:rsidRPr="006676D3">
              <w:rPr>
                <w:b/>
                <w:sz w:val="22"/>
                <w:lang w:val="pt-PT"/>
              </w:rPr>
              <w:t>Leitor de Cartões de Tacógrafo  /  jan/2013 - mai/2012</w:t>
            </w:r>
          </w:p>
          <w:p w14:paraId="5840E2D6" w14:textId="77777777" w:rsidR="00653D98" w:rsidRPr="006676D3" w:rsidRDefault="00000000">
            <w:pPr>
              <w:keepLines/>
              <w:spacing w:after="80" w:line="252" w:lineRule="auto"/>
              <w:rPr>
                <w:lang w:val="pt-PT"/>
              </w:rPr>
            </w:pPr>
            <w:r w:rsidRPr="006676D3">
              <w:rPr>
                <w:color w:val="6B7280"/>
                <w:sz w:val="16"/>
                <w:lang w:val="pt-PT"/>
              </w:rPr>
              <w:t>Cliente: Frotcom  |  Função: Lead Developer  |  Equipa: 4</w:t>
            </w:r>
          </w:p>
          <w:p w14:paraId="4C4B08E1" w14:textId="77777777" w:rsidR="00653D98" w:rsidRPr="009A710B" w:rsidRDefault="00000000">
            <w:pPr>
              <w:spacing w:after="80"/>
              <w:rPr>
                <w:lang w:val="pt-PT"/>
              </w:rPr>
            </w:pPr>
            <w:r w:rsidRPr="009A710B">
              <w:rPr>
                <w:color w:val="1F2937"/>
                <w:sz w:val="18"/>
                <w:lang w:val="pt-PT"/>
              </w:rPr>
              <w:t>Este projeto teve como objetivo a leitura remota de dados de tacógrafo. Integra-se com um daemon existente que efetuava a comunicação direta com os tacógrafos digitais e consistia nas seguintes aplicações: cliente em WPF, daemon central de orquestração (Windows Service) de todas as comunicações e daemon de comunicações com tacógrafos. Para a comunicação entre clientes e serviços foram usados protocolos TCP/IP, em que os dados eram serializados/deserializados para JSON tanto nos clientes como nos serviços. Tratou-se da minha primeira e única experiência em WPF e XAML.</w:t>
            </w:r>
          </w:p>
          <w:p w14:paraId="75A0711C" w14:textId="77777777" w:rsidR="00653D98" w:rsidRPr="009A710B" w:rsidRDefault="00000000">
            <w:pPr>
              <w:spacing w:after="80"/>
              <w:rPr>
                <w:lang w:val="pt-PT"/>
              </w:rPr>
            </w:pPr>
            <w:r w:rsidRPr="009A710B">
              <w:rPr>
                <w:color w:val="1F2937"/>
                <w:sz w:val="18"/>
                <w:lang w:val="pt-PT"/>
              </w:rPr>
              <w:t>Para a criação dos ficheiros MSI de instalação da aplicação nos clientes, foi usado o WIX Toolset, sobre o qual acabei por fazer um “crash-course”.</w:t>
            </w:r>
          </w:p>
          <w:p w14:paraId="2720230E" w14:textId="77777777" w:rsidR="00653D98" w:rsidRPr="009A710B" w:rsidRDefault="00000000">
            <w:pPr>
              <w:spacing w:after="0" w:line="274" w:lineRule="auto"/>
              <w:rPr>
                <w:lang w:val="pt-PT"/>
              </w:rPr>
            </w:pPr>
            <w:r w:rsidRPr="009A710B">
              <w:rPr>
                <w:b/>
                <w:sz w:val="16"/>
                <w:lang w:val="pt-PT"/>
              </w:rPr>
              <w:t>Tecnologias: ASP.NET, C#, Entity Framework, LINQ, MSSQL Server 2008 R2, TCP/IP, Tortoise, Visual Studio 2012, WCF, WIX Toolset, WPF, XAML</w:t>
            </w:r>
          </w:p>
        </w:tc>
      </w:tr>
    </w:tbl>
    <w:p w14:paraId="319AB473"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390FFD25" w14:textId="77777777">
        <w:tc>
          <w:tcPr>
            <w:tcW w:w="900" w:type="dxa"/>
            <w:shd w:val="clear" w:color="auto" w:fill="F3F4F6"/>
            <w:tcMar>
              <w:top w:w="95" w:type="dxa"/>
              <w:left w:w="90" w:type="dxa"/>
              <w:bottom w:w="95" w:type="dxa"/>
              <w:right w:w="90" w:type="dxa"/>
            </w:tcMar>
          </w:tcPr>
          <w:p w14:paraId="170975B9" w14:textId="77777777" w:rsidR="00653D98" w:rsidRDefault="00000000">
            <w:pPr>
              <w:spacing w:after="0" w:line="240" w:lineRule="auto"/>
              <w:jc w:val="center"/>
            </w:pPr>
            <w:r>
              <w:rPr>
                <w:b/>
                <w:color w:val="6B7280"/>
                <w:sz w:val="26"/>
              </w:rPr>
              <w:t>06</w:t>
            </w:r>
          </w:p>
        </w:tc>
        <w:tc>
          <w:tcPr>
            <w:tcW w:w="9280" w:type="dxa"/>
            <w:shd w:val="clear" w:color="auto" w:fill="FFFFFF"/>
            <w:tcMar>
              <w:top w:w="70" w:type="dxa"/>
              <w:left w:w="130" w:type="dxa"/>
              <w:bottom w:w="115" w:type="dxa"/>
              <w:right w:w="80" w:type="dxa"/>
            </w:tcMar>
          </w:tcPr>
          <w:p w14:paraId="60F5FACB" w14:textId="77777777" w:rsidR="00653D98" w:rsidRPr="006676D3" w:rsidRDefault="00000000">
            <w:pPr>
              <w:keepNext/>
              <w:keepLines/>
              <w:spacing w:after="40" w:line="252" w:lineRule="auto"/>
              <w:rPr>
                <w:lang w:val="pt-PT"/>
              </w:rPr>
            </w:pPr>
            <w:r w:rsidRPr="006676D3">
              <w:rPr>
                <w:b/>
                <w:sz w:val="22"/>
                <w:lang w:val="pt-PT"/>
              </w:rPr>
              <w:t>Montepio Geral – Migração de Plataforma  /  jul/2012 - nov/2012</w:t>
            </w:r>
          </w:p>
          <w:p w14:paraId="57A32D9D" w14:textId="77777777" w:rsidR="00653D98" w:rsidRPr="006676D3" w:rsidRDefault="00000000">
            <w:pPr>
              <w:keepLines/>
              <w:spacing w:after="80" w:line="252" w:lineRule="auto"/>
              <w:rPr>
                <w:lang w:val="pt-PT"/>
              </w:rPr>
            </w:pPr>
            <w:r w:rsidRPr="006676D3">
              <w:rPr>
                <w:color w:val="6B7280"/>
                <w:sz w:val="16"/>
                <w:lang w:val="pt-PT"/>
              </w:rPr>
              <w:t>Cliente: Montepio Geral  |  Função: Programador  |  Equipa: 20</w:t>
            </w:r>
          </w:p>
          <w:p w14:paraId="2A19C125" w14:textId="77777777" w:rsidR="00653D98" w:rsidRPr="009A710B" w:rsidRDefault="00000000">
            <w:pPr>
              <w:spacing w:after="80"/>
              <w:rPr>
                <w:lang w:val="pt-PT"/>
              </w:rPr>
            </w:pPr>
            <w:r w:rsidRPr="009A710B">
              <w:rPr>
                <w:color w:val="1F2937"/>
                <w:sz w:val="18"/>
                <w:lang w:val="pt-PT"/>
              </w:rPr>
              <w:t>Realizou-se a migração de uma plataforma de recuperação de crédito, originalmente desenvolvida em Windows Forms, para uma nova versão em Web Forms recorrendo à Framework ASP.NET (C#).</w:t>
            </w:r>
          </w:p>
          <w:p w14:paraId="39136B81" w14:textId="77777777" w:rsidR="00653D98" w:rsidRPr="009A710B" w:rsidRDefault="00000000">
            <w:pPr>
              <w:spacing w:after="0" w:line="274" w:lineRule="auto"/>
              <w:rPr>
                <w:lang w:val="pt-PT"/>
              </w:rPr>
            </w:pPr>
            <w:r w:rsidRPr="009A710B">
              <w:rPr>
                <w:b/>
                <w:sz w:val="16"/>
                <w:lang w:val="pt-PT"/>
              </w:rPr>
              <w:t>Tecnologias: ASP.NET, C#, Entity Framework, jQuery, LINQ, Microsoft Ajax Control Toolkit, Microsoft Web Services, MSSQL Server 2008 R2, TFS, Visual Studio 2010</w:t>
            </w:r>
          </w:p>
        </w:tc>
      </w:tr>
    </w:tbl>
    <w:p w14:paraId="356F40A5"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6414E14E" w14:textId="77777777">
        <w:tc>
          <w:tcPr>
            <w:tcW w:w="900" w:type="dxa"/>
            <w:shd w:val="clear" w:color="auto" w:fill="F3F4F6"/>
            <w:tcMar>
              <w:top w:w="95" w:type="dxa"/>
              <w:left w:w="90" w:type="dxa"/>
              <w:bottom w:w="95" w:type="dxa"/>
              <w:right w:w="90" w:type="dxa"/>
            </w:tcMar>
          </w:tcPr>
          <w:p w14:paraId="080FC95E" w14:textId="77777777" w:rsidR="00653D98" w:rsidRDefault="00000000">
            <w:pPr>
              <w:spacing w:after="0" w:line="240" w:lineRule="auto"/>
              <w:jc w:val="center"/>
            </w:pPr>
            <w:r>
              <w:rPr>
                <w:b/>
                <w:color w:val="6B7280"/>
                <w:sz w:val="26"/>
              </w:rPr>
              <w:t>07</w:t>
            </w:r>
          </w:p>
        </w:tc>
        <w:tc>
          <w:tcPr>
            <w:tcW w:w="9280" w:type="dxa"/>
            <w:shd w:val="clear" w:color="auto" w:fill="FFFFFF"/>
            <w:tcMar>
              <w:top w:w="70" w:type="dxa"/>
              <w:left w:w="130" w:type="dxa"/>
              <w:bottom w:w="115" w:type="dxa"/>
              <w:right w:w="80" w:type="dxa"/>
            </w:tcMar>
          </w:tcPr>
          <w:p w14:paraId="60ACE34D" w14:textId="77777777" w:rsidR="00653D98" w:rsidRPr="006676D3" w:rsidRDefault="00000000">
            <w:pPr>
              <w:keepNext/>
              <w:keepLines/>
              <w:spacing w:after="40" w:line="252" w:lineRule="auto"/>
              <w:rPr>
                <w:lang w:val="pt-PT"/>
              </w:rPr>
            </w:pPr>
            <w:r w:rsidRPr="006676D3">
              <w:rPr>
                <w:b/>
                <w:sz w:val="22"/>
                <w:lang w:val="pt-PT"/>
              </w:rPr>
              <w:t>Host Hotel Systems - Migração de Plataforma  /  mai/2012 - jun/2012</w:t>
            </w:r>
          </w:p>
          <w:p w14:paraId="6398FE1A" w14:textId="77777777" w:rsidR="00653D98" w:rsidRPr="006676D3" w:rsidRDefault="00000000">
            <w:pPr>
              <w:keepLines/>
              <w:spacing w:after="80" w:line="252" w:lineRule="auto"/>
              <w:rPr>
                <w:lang w:val="pt-PT"/>
              </w:rPr>
            </w:pPr>
            <w:r w:rsidRPr="006676D3">
              <w:rPr>
                <w:color w:val="6B7280"/>
                <w:sz w:val="16"/>
                <w:lang w:val="pt-PT"/>
              </w:rPr>
              <w:t>Cliente: Host Hotel Systems  |  Função: Arquiteto de Software  |  Equipa: 3</w:t>
            </w:r>
          </w:p>
          <w:p w14:paraId="7F591251" w14:textId="77777777" w:rsidR="00653D98" w:rsidRPr="009A710B" w:rsidRDefault="00000000">
            <w:pPr>
              <w:spacing w:after="80"/>
              <w:rPr>
                <w:lang w:val="pt-PT"/>
              </w:rPr>
            </w:pPr>
            <w:r w:rsidRPr="009A710B">
              <w:rPr>
                <w:color w:val="1F2937"/>
                <w:sz w:val="18"/>
                <w:lang w:val="pt-PT"/>
              </w:rPr>
              <w:t>Realizou-se a migração de uma plataforma de gestão de hotéis, desenvolvida originalmente em Windows Forms, para uma nova versão web com ExtJs 4.0.7 e MVC4 (ASP.NET). Concebi toda a arquitetura do lado cliente com base no componente ExtJs “Web Desktop”, sobre o qual foi desenvolvido um sistema de módulos independentes que representavam funcionalidades de negócio. Foram criados templates em T4 que permitiram uma maior rapidez de desenvolvimento e asseguravam a manutenção de padrões ao longo de todo o processo.</w:t>
            </w:r>
          </w:p>
          <w:p w14:paraId="1720BCB1" w14:textId="77777777" w:rsidR="00653D98" w:rsidRPr="009A710B" w:rsidRDefault="00000000">
            <w:pPr>
              <w:spacing w:after="80"/>
              <w:rPr>
                <w:lang w:val="pt-PT"/>
              </w:rPr>
            </w:pPr>
            <w:r w:rsidRPr="009A710B">
              <w:rPr>
                <w:color w:val="1F2937"/>
                <w:sz w:val="18"/>
                <w:lang w:val="pt-PT"/>
              </w:rPr>
              <w:t>Ao nível da performance, recorreu-se ao “Sencha Cmd” para compressão do Javascript e CSS, aplicando a técnica de colocar todas as classes num único ficheiro (jsb3), o qual era comprimido aquando do release para produção. Utilizou-se a mesma técnica no CSS. Globalmente, foi possível reduzir o tamanho dos ficheiros Javascript e CSS para mais de metade.</w:t>
            </w:r>
          </w:p>
          <w:p w14:paraId="5DF3912A" w14:textId="77777777" w:rsidR="00653D98" w:rsidRPr="009A710B" w:rsidRDefault="00000000">
            <w:pPr>
              <w:spacing w:after="0" w:line="274" w:lineRule="auto"/>
              <w:rPr>
                <w:lang w:val="pt-PT"/>
              </w:rPr>
            </w:pPr>
            <w:r w:rsidRPr="009A710B">
              <w:rPr>
                <w:b/>
                <w:sz w:val="16"/>
                <w:lang w:val="pt-PT"/>
              </w:rPr>
              <w:t>Tecnologias: ASP.NET, C#, ExtJs 4.0, LINQ, MSSQL Server 2008 R2, Razor, Sencha Cmd, Visual Studio 2012</w:t>
            </w:r>
          </w:p>
        </w:tc>
      </w:tr>
    </w:tbl>
    <w:p w14:paraId="10146081"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013386B" w14:textId="77777777">
        <w:tc>
          <w:tcPr>
            <w:tcW w:w="900" w:type="dxa"/>
            <w:shd w:val="clear" w:color="auto" w:fill="F3F4F6"/>
            <w:tcMar>
              <w:top w:w="95" w:type="dxa"/>
              <w:left w:w="90" w:type="dxa"/>
              <w:bottom w:w="95" w:type="dxa"/>
              <w:right w:w="90" w:type="dxa"/>
            </w:tcMar>
          </w:tcPr>
          <w:p w14:paraId="78C6EF4E" w14:textId="77777777" w:rsidR="00653D98" w:rsidRDefault="00000000">
            <w:pPr>
              <w:spacing w:after="0" w:line="240" w:lineRule="auto"/>
              <w:jc w:val="center"/>
            </w:pPr>
            <w:r>
              <w:rPr>
                <w:b/>
                <w:color w:val="6B7280"/>
                <w:sz w:val="26"/>
              </w:rPr>
              <w:t>08</w:t>
            </w:r>
          </w:p>
        </w:tc>
        <w:tc>
          <w:tcPr>
            <w:tcW w:w="9280" w:type="dxa"/>
            <w:shd w:val="clear" w:color="auto" w:fill="FFFFFF"/>
            <w:tcMar>
              <w:top w:w="70" w:type="dxa"/>
              <w:left w:w="130" w:type="dxa"/>
              <w:bottom w:w="115" w:type="dxa"/>
              <w:right w:w="80" w:type="dxa"/>
            </w:tcMar>
          </w:tcPr>
          <w:p w14:paraId="02D77741" w14:textId="77777777" w:rsidR="00653D98" w:rsidRPr="006676D3" w:rsidRDefault="00000000">
            <w:pPr>
              <w:keepNext/>
              <w:keepLines/>
              <w:spacing w:after="40" w:line="252" w:lineRule="auto"/>
              <w:rPr>
                <w:lang w:val="pt-PT"/>
              </w:rPr>
            </w:pPr>
            <w:r w:rsidRPr="006676D3">
              <w:rPr>
                <w:b/>
                <w:sz w:val="22"/>
                <w:lang w:val="pt-PT"/>
              </w:rPr>
              <w:t>Dashboard Executivo Mobile Delphi  /  fev/2012 - abr/2012</w:t>
            </w:r>
          </w:p>
          <w:p w14:paraId="1F06AC17" w14:textId="77777777" w:rsidR="00653D98" w:rsidRPr="006676D3" w:rsidRDefault="00000000">
            <w:pPr>
              <w:keepLines/>
              <w:spacing w:after="80" w:line="252" w:lineRule="auto"/>
              <w:rPr>
                <w:lang w:val="pt-PT"/>
              </w:rPr>
            </w:pPr>
            <w:r w:rsidRPr="006676D3">
              <w:rPr>
                <w:color w:val="6B7280"/>
                <w:sz w:val="16"/>
                <w:lang w:val="pt-PT"/>
              </w:rPr>
              <w:t>Cliente: Delphi / Hewlett-Packard  |  Função: Arquiteto de Software  |  Equipa: 2</w:t>
            </w:r>
          </w:p>
          <w:p w14:paraId="5E04C007" w14:textId="77777777" w:rsidR="00653D98" w:rsidRPr="006676D3" w:rsidRDefault="00000000">
            <w:pPr>
              <w:spacing w:after="80"/>
              <w:rPr>
                <w:lang w:val="pt-PT"/>
              </w:rPr>
            </w:pPr>
            <w:r w:rsidRPr="006676D3">
              <w:rPr>
                <w:color w:val="1F2937"/>
                <w:sz w:val="18"/>
                <w:lang w:val="pt-PT"/>
              </w:rPr>
              <w:t>Este projeto foi desenvolvido na área Mobile e teve duas versões distintas: uma em jQueryMobile e outra em Android (Java). A versão em jQueryMobile utilizou o Phonegap como plataforma de distribuição da aplicação. Tratou-se basicamente de um “one-man show”, onde realizei todas as tarefas, desde os WebServices com ligação a bases de dados Oracle (disponíveis apenas na rede interna da Delphi a nível mundial) até ao desenvolvimento da própria aplicação. Deparei-me com conceitos relevantes como o CORS (Cross Origin Resource Sharing) e realizei um “crash course” em HTML5 e CSS3, absolutamente essencial para desenvolver com o API do Phonegap e com o próprio jQueryMobile.</w:t>
            </w:r>
          </w:p>
          <w:p w14:paraId="7747BCEF" w14:textId="77777777" w:rsidR="00653D98" w:rsidRPr="009A710B" w:rsidRDefault="00000000">
            <w:pPr>
              <w:spacing w:after="80"/>
              <w:rPr>
                <w:lang w:val="pt-PT"/>
              </w:rPr>
            </w:pPr>
            <w:r w:rsidRPr="009A710B">
              <w:rPr>
                <w:color w:val="1F2937"/>
                <w:sz w:val="18"/>
                <w:lang w:val="pt-PT"/>
              </w:rPr>
              <w:t>Foi igualmente interessante trabalhar com o TSQL próprio do Oracle via Toad.</w:t>
            </w:r>
          </w:p>
          <w:p w14:paraId="16280859" w14:textId="77777777" w:rsidR="00653D98" w:rsidRPr="009A710B" w:rsidRDefault="00000000">
            <w:pPr>
              <w:spacing w:after="80"/>
              <w:rPr>
                <w:lang w:val="pt-PT"/>
              </w:rPr>
            </w:pPr>
            <w:r w:rsidRPr="009A710B">
              <w:rPr>
                <w:color w:val="1F2937"/>
                <w:sz w:val="18"/>
                <w:lang w:val="pt-PT"/>
              </w:rPr>
              <w:t>Ao nível da arquitetura, optei por utilizar o conceito MVC (não o da Microsoft, mas o conceito em si), o qual foi aplicado na versão jQueryMobile.</w:t>
            </w:r>
          </w:p>
          <w:p w14:paraId="18D50AFD" w14:textId="77777777" w:rsidR="00653D98" w:rsidRDefault="00000000">
            <w:pPr>
              <w:spacing w:after="0" w:line="274" w:lineRule="auto"/>
            </w:pPr>
            <w:r>
              <w:rPr>
                <w:b/>
                <w:sz w:val="16"/>
              </w:rPr>
              <w:t>Tecnologias: Android, ASP.NET, C#, CSS3, Eclipse, HTML5, Java, jQuery, jQuery Mobile, LINQ, Microsoft Web Services, Oracle 10, Oracle 11, Phonegap, Toad, Visual Studio 2010</w:t>
            </w:r>
          </w:p>
        </w:tc>
      </w:tr>
    </w:tbl>
    <w:p w14:paraId="3C6836AA"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53E21BAD" w14:textId="77777777">
        <w:tc>
          <w:tcPr>
            <w:tcW w:w="900" w:type="dxa"/>
            <w:shd w:val="clear" w:color="auto" w:fill="F3F4F6"/>
            <w:tcMar>
              <w:top w:w="95" w:type="dxa"/>
              <w:left w:w="90" w:type="dxa"/>
              <w:bottom w:w="95" w:type="dxa"/>
              <w:right w:w="90" w:type="dxa"/>
            </w:tcMar>
          </w:tcPr>
          <w:p w14:paraId="0505F0C7" w14:textId="77777777" w:rsidR="00653D98" w:rsidRDefault="00000000">
            <w:pPr>
              <w:spacing w:after="0" w:line="240" w:lineRule="auto"/>
              <w:jc w:val="center"/>
            </w:pPr>
            <w:r>
              <w:rPr>
                <w:b/>
                <w:color w:val="6B7280"/>
                <w:sz w:val="26"/>
              </w:rPr>
              <w:t>09</w:t>
            </w:r>
          </w:p>
        </w:tc>
        <w:tc>
          <w:tcPr>
            <w:tcW w:w="9280" w:type="dxa"/>
            <w:shd w:val="clear" w:color="auto" w:fill="FFFFFF"/>
            <w:tcMar>
              <w:top w:w="70" w:type="dxa"/>
              <w:left w:w="130" w:type="dxa"/>
              <w:bottom w:w="115" w:type="dxa"/>
              <w:right w:w="80" w:type="dxa"/>
            </w:tcMar>
          </w:tcPr>
          <w:p w14:paraId="4FF2ADAD" w14:textId="77777777" w:rsidR="00653D98" w:rsidRPr="006676D3" w:rsidRDefault="00000000">
            <w:pPr>
              <w:keepNext/>
              <w:keepLines/>
              <w:spacing w:after="40" w:line="252" w:lineRule="auto"/>
              <w:rPr>
                <w:lang w:val="pt-PT"/>
              </w:rPr>
            </w:pPr>
            <w:r w:rsidRPr="006676D3">
              <w:rPr>
                <w:b/>
                <w:sz w:val="22"/>
                <w:lang w:val="pt-PT"/>
              </w:rPr>
              <w:t>DocumentCreator  /  dez/2011 - fev/2012</w:t>
            </w:r>
          </w:p>
          <w:p w14:paraId="2BFDA635" w14:textId="77777777" w:rsidR="00653D98" w:rsidRPr="006676D3" w:rsidRDefault="00000000">
            <w:pPr>
              <w:keepLines/>
              <w:spacing w:after="80" w:line="252" w:lineRule="auto"/>
              <w:rPr>
                <w:lang w:val="pt-PT"/>
              </w:rPr>
            </w:pPr>
            <w:r w:rsidRPr="006676D3">
              <w:rPr>
                <w:color w:val="6B7280"/>
                <w:sz w:val="16"/>
                <w:lang w:val="pt-PT"/>
              </w:rPr>
              <w:lastRenderedPageBreak/>
              <w:t>Cliente: Cofidis  |  Função: Arquiteto de Software  |  Equipa: 8</w:t>
            </w:r>
          </w:p>
          <w:p w14:paraId="3CDE095C" w14:textId="77777777" w:rsidR="00653D98" w:rsidRPr="006676D3" w:rsidRDefault="00000000">
            <w:pPr>
              <w:spacing w:after="80"/>
              <w:rPr>
                <w:lang w:val="pt-PT"/>
              </w:rPr>
            </w:pPr>
            <w:r w:rsidRPr="006676D3">
              <w:rPr>
                <w:color w:val="1F2937"/>
                <w:sz w:val="18"/>
                <w:lang w:val="pt-PT"/>
              </w:rPr>
              <w:t>O projeto foi realizado para a financeira Cofidis. Esta aplicação foi criada para gerir todas as comunicações da Cofidis com os seus clientes, desde “simples” cartas, telegramas, SMS e faxes. A aplicação era apenas para uso interno; integrou-se com uma série de sistemas já existentes e a principal dificuldade residia no facto de ter de replicar a edição de documentos Word online, sem quaisquer plugins no browser, à semelhança do famoso Google Docs. O projeto permitiu também conhecer algumas tecnologias “novas” à época, como o OpenXML, utilizado para a geração dos documentos Word.</w:t>
            </w:r>
          </w:p>
          <w:p w14:paraId="2D19DA8D" w14:textId="77777777" w:rsidR="00653D98" w:rsidRPr="009A710B" w:rsidRDefault="00000000">
            <w:pPr>
              <w:spacing w:after="0" w:line="274" w:lineRule="auto"/>
              <w:rPr>
                <w:lang w:val="pt-PT"/>
              </w:rPr>
            </w:pPr>
            <w:r w:rsidRPr="009A710B">
              <w:rPr>
                <w:b/>
                <w:sz w:val="16"/>
                <w:lang w:val="pt-PT"/>
              </w:rPr>
              <w:t>Tecnologias: ASP.NET, C#, ExtJs 4.0, LINQ, MSSQL Server 2008 R2, TFS</w:t>
            </w:r>
          </w:p>
        </w:tc>
      </w:tr>
    </w:tbl>
    <w:p w14:paraId="244CAE7D"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9311990" w14:textId="77777777">
        <w:tc>
          <w:tcPr>
            <w:tcW w:w="900" w:type="dxa"/>
            <w:shd w:val="clear" w:color="auto" w:fill="F3F4F6"/>
            <w:tcMar>
              <w:top w:w="95" w:type="dxa"/>
              <w:left w:w="90" w:type="dxa"/>
              <w:bottom w:w="95" w:type="dxa"/>
              <w:right w:w="90" w:type="dxa"/>
            </w:tcMar>
          </w:tcPr>
          <w:p w14:paraId="2CCEC7CE" w14:textId="77777777" w:rsidR="00653D98" w:rsidRDefault="00000000">
            <w:pPr>
              <w:spacing w:after="0" w:line="240" w:lineRule="auto"/>
              <w:jc w:val="center"/>
            </w:pPr>
            <w:r>
              <w:rPr>
                <w:b/>
                <w:color w:val="6B7280"/>
                <w:sz w:val="26"/>
              </w:rPr>
              <w:t>10</w:t>
            </w:r>
          </w:p>
        </w:tc>
        <w:tc>
          <w:tcPr>
            <w:tcW w:w="9280" w:type="dxa"/>
            <w:shd w:val="clear" w:color="auto" w:fill="FFFFFF"/>
            <w:tcMar>
              <w:top w:w="70" w:type="dxa"/>
              <w:left w:w="130" w:type="dxa"/>
              <w:bottom w:w="115" w:type="dxa"/>
              <w:right w:w="80" w:type="dxa"/>
            </w:tcMar>
          </w:tcPr>
          <w:p w14:paraId="13D3EDE0" w14:textId="77777777" w:rsidR="00653D98" w:rsidRPr="006676D3" w:rsidRDefault="00000000">
            <w:pPr>
              <w:keepNext/>
              <w:keepLines/>
              <w:spacing w:after="40" w:line="252" w:lineRule="auto"/>
              <w:rPr>
                <w:lang w:val="pt-PT"/>
              </w:rPr>
            </w:pPr>
            <w:r w:rsidRPr="006676D3">
              <w:rPr>
                <w:b/>
                <w:sz w:val="22"/>
                <w:lang w:val="pt-PT"/>
              </w:rPr>
              <w:t>AECS’s  /  jan/2010 - nov/2010</w:t>
            </w:r>
          </w:p>
          <w:p w14:paraId="44595B27" w14:textId="77777777" w:rsidR="00653D98" w:rsidRPr="006676D3" w:rsidRDefault="00000000">
            <w:pPr>
              <w:keepLines/>
              <w:spacing w:after="80" w:line="252" w:lineRule="auto"/>
              <w:rPr>
                <w:lang w:val="pt-PT"/>
              </w:rPr>
            </w:pPr>
            <w:r w:rsidRPr="006676D3">
              <w:rPr>
                <w:color w:val="6B7280"/>
                <w:sz w:val="16"/>
                <w:lang w:val="pt-PT"/>
              </w:rPr>
              <w:t>Cliente: Edugep  |  Função: Arquiteto de Software  |  Equipa: 4</w:t>
            </w:r>
          </w:p>
          <w:p w14:paraId="330ACA86" w14:textId="77777777" w:rsidR="00653D98" w:rsidRPr="009A710B" w:rsidRDefault="00000000">
            <w:pPr>
              <w:spacing w:after="80"/>
              <w:rPr>
                <w:lang w:val="pt-PT"/>
              </w:rPr>
            </w:pPr>
            <w:r w:rsidRPr="009A710B">
              <w:rPr>
                <w:color w:val="1F2937"/>
                <w:sz w:val="18"/>
                <w:lang w:val="pt-PT"/>
              </w:rPr>
              <w:t>O projeto foi criado para um Centro Pedagógico em Setúbal. O propósito desta aplicação foi gerir todas as atividades extracurriculares dos estudantes, assim como todo o pessoal docente necessário para o efeito. Desde a atribuição de avaliações, gestão de currículos de professores e relatórios, todo o processo de gestão foi desenvolvido para responder às necessidades de todos os intervenientes do processo. A aplicação foi totalmente criada em ExtJs 3.0, PHP e MySQL.</w:t>
            </w:r>
          </w:p>
          <w:p w14:paraId="40084AF9" w14:textId="77777777" w:rsidR="00653D98" w:rsidRDefault="00000000">
            <w:pPr>
              <w:spacing w:after="0" w:line="274" w:lineRule="auto"/>
            </w:pPr>
            <w:r>
              <w:rPr>
                <w:b/>
                <w:sz w:val="16"/>
              </w:rPr>
              <w:t>Tecnologias: ExtJs 3.0, MySQL, PHP</w:t>
            </w:r>
          </w:p>
        </w:tc>
      </w:tr>
    </w:tbl>
    <w:p w14:paraId="0BAE5A65"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4598332E" w14:textId="77777777">
        <w:tc>
          <w:tcPr>
            <w:tcW w:w="900" w:type="dxa"/>
            <w:shd w:val="clear" w:color="auto" w:fill="F3F4F6"/>
            <w:tcMar>
              <w:top w:w="95" w:type="dxa"/>
              <w:left w:w="90" w:type="dxa"/>
              <w:bottom w:w="95" w:type="dxa"/>
              <w:right w:w="90" w:type="dxa"/>
            </w:tcMar>
          </w:tcPr>
          <w:p w14:paraId="3ACE8732" w14:textId="77777777" w:rsidR="00653D98" w:rsidRDefault="00000000">
            <w:pPr>
              <w:spacing w:after="0" w:line="240" w:lineRule="auto"/>
              <w:jc w:val="center"/>
            </w:pPr>
            <w:r>
              <w:rPr>
                <w:b/>
                <w:color w:val="6B7280"/>
                <w:sz w:val="26"/>
              </w:rPr>
              <w:t>11</w:t>
            </w:r>
          </w:p>
        </w:tc>
        <w:tc>
          <w:tcPr>
            <w:tcW w:w="9280" w:type="dxa"/>
            <w:shd w:val="clear" w:color="auto" w:fill="FFFFFF"/>
            <w:tcMar>
              <w:top w:w="70" w:type="dxa"/>
              <w:left w:w="130" w:type="dxa"/>
              <w:bottom w:w="115" w:type="dxa"/>
              <w:right w:w="80" w:type="dxa"/>
            </w:tcMar>
          </w:tcPr>
          <w:p w14:paraId="20254CFA" w14:textId="77777777" w:rsidR="00653D98" w:rsidRPr="006676D3" w:rsidRDefault="00000000">
            <w:pPr>
              <w:keepNext/>
              <w:keepLines/>
              <w:spacing w:after="40" w:line="252" w:lineRule="auto"/>
              <w:rPr>
                <w:lang w:val="pt-PT"/>
              </w:rPr>
            </w:pPr>
            <w:r w:rsidRPr="006676D3">
              <w:rPr>
                <w:b/>
                <w:sz w:val="22"/>
                <w:lang w:val="pt-PT"/>
              </w:rPr>
              <w:t>CPBGest  /  jan/2010 - jan/2010</w:t>
            </w:r>
          </w:p>
          <w:p w14:paraId="5206D50E" w14:textId="77777777" w:rsidR="00653D98" w:rsidRPr="006676D3" w:rsidRDefault="00000000">
            <w:pPr>
              <w:keepLines/>
              <w:spacing w:after="80" w:line="252" w:lineRule="auto"/>
              <w:rPr>
                <w:lang w:val="pt-PT"/>
              </w:rPr>
            </w:pPr>
            <w:r w:rsidRPr="006676D3">
              <w:rPr>
                <w:color w:val="6B7280"/>
                <w:sz w:val="16"/>
                <w:lang w:val="pt-PT"/>
              </w:rPr>
              <w:t>Cliente: Edugep  |  Função: Arquiteto de Software  |  Equipa: 4</w:t>
            </w:r>
          </w:p>
          <w:p w14:paraId="6B2869CD" w14:textId="77777777" w:rsidR="00653D98" w:rsidRPr="009A710B" w:rsidRDefault="00000000">
            <w:pPr>
              <w:spacing w:after="80"/>
              <w:rPr>
                <w:lang w:val="pt-PT"/>
              </w:rPr>
            </w:pPr>
            <w:r w:rsidRPr="009A710B">
              <w:rPr>
                <w:color w:val="1F2937"/>
                <w:sz w:val="18"/>
                <w:lang w:val="pt-PT"/>
              </w:rPr>
              <w:t>O projeto foi criado para um Centro Pedagógico em Setúbal, onde o propósito foi gerir a própria escola. A aplicação executava a gestão de professores e alunos de forma interligada, incluindo inúmeras funcionalidades, desde o registo de assiduidade de alunos e professores, relatórios, módulos financeiros, entre outros. Tratou-se de um projeto de grande dimensão, com um processo de desenvolvimento bastante complexo.</w:t>
            </w:r>
          </w:p>
          <w:p w14:paraId="086FD703" w14:textId="77777777" w:rsidR="00653D98" w:rsidRPr="009A710B" w:rsidRDefault="00000000">
            <w:pPr>
              <w:spacing w:after="0" w:line="274" w:lineRule="auto"/>
              <w:rPr>
                <w:lang w:val="pt-PT"/>
              </w:rPr>
            </w:pPr>
            <w:r w:rsidRPr="009A710B">
              <w:rPr>
                <w:b/>
                <w:sz w:val="16"/>
                <w:lang w:val="pt-PT"/>
              </w:rPr>
              <w:t>Tecnologias: ExtJs 3.0, jQuery, jQuery UI, MySQL, PHP</w:t>
            </w:r>
          </w:p>
        </w:tc>
      </w:tr>
    </w:tbl>
    <w:p w14:paraId="7AF0422D"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4EC73BEF" w14:textId="77777777">
        <w:tc>
          <w:tcPr>
            <w:tcW w:w="900" w:type="dxa"/>
            <w:shd w:val="clear" w:color="auto" w:fill="F3F4F6"/>
            <w:tcMar>
              <w:top w:w="95" w:type="dxa"/>
              <w:left w:w="90" w:type="dxa"/>
              <w:bottom w:w="95" w:type="dxa"/>
              <w:right w:w="90" w:type="dxa"/>
            </w:tcMar>
          </w:tcPr>
          <w:p w14:paraId="6E27A9B6" w14:textId="77777777" w:rsidR="00653D98" w:rsidRDefault="00000000">
            <w:pPr>
              <w:spacing w:after="0" w:line="240" w:lineRule="auto"/>
              <w:jc w:val="center"/>
            </w:pPr>
            <w:r>
              <w:rPr>
                <w:b/>
                <w:color w:val="6B7280"/>
                <w:sz w:val="26"/>
              </w:rPr>
              <w:t>12</w:t>
            </w:r>
          </w:p>
        </w:tc>
        <w:tc>
          <w:tcPr>
            <w:tcW w:w="9280" w:type="dxa"/>
            <w:shd w:val="clear" w:color="auto" w:fill="FFFFFF"/>
            <w:tcMar>
              <w:top w:w="70" w:type="dxa"/>
              <w:left w:w="130" w:type="dxa"/>
              <w:bottom w:w="115" w:type="dxa"/>
              <w:right w:w="80" w:type="dxa"/>
            </w:tcMar>
          </w:tcPr>
          <w:p w14:paraId="02A6A494" w14:textId="77777777" w:rsidR="00653D98" w:rsidRPr="006676D3" w:rsidRDefault="00000000">
            <w:pPr>
              <w:keepNext/>
              <w:keepLines/>
              <w:spacing w:after="40" w:line="252" w:lineRule="auto"/>
              <w:rPr>
                <w:lang w:val="pt-PT"/>
              </w:rPr>
            </w:pPr>
            <w:r w:rsidRPr="006676D3">
              <w:rPr>
                <w:b/>
                <w:sz w:val="22"/>
                <w:lang w:val="pt-PT"/>
              </w:rPr>
              <w:t>CrewManagement  /  jun/2009 - jul/2012</w:t>
            </w:r>
          </w:p>
          <w:p w14:paraId="4E04862D" w14:textId="77777777" w:rsidR="00653D98" w:rsidRPr="006676D3" w:rsidRDefault="00000000">
            <w:pPr>
              <w:keepLines/>
              <w:spacing w:after="80" w:line="252" w:lineRule="auto"/>
              <w:rPr>
                <w:lang w:val="pt-PT"/>
              </w:rPr>
            </w:pPr>
            <w:r w:rsidRPr="006676D3">
              <w:rPr>
                <w:color w:val="6B7280"/>
                <w:sz w:val="16"/>
                <w:lang w:val="pt-PT"/>
              </w:rPr>
              <w:t>Cliente: EuroAtlantic  |  Função: Arquiteto de Software  |  Equipa: 5</w:t>
            </w:r>
          </w:p>
          <w:p w14:paraId="1E9C3FF9" w14:textId="77777777" w:rsidR="00653D98" w:rsidRPr="009A710B" w:rsidRDefault="00000000">
            <w:pPr>
              <w:spacing w:after="80"/>
              <w:rPr>
                <w:lang w:val="pt-PT"/>
              </w:rPr>
            </w:pPr>
            <w:r w:rsidRPr="009A710B">
              <w:rPr>
                <w:color w:val="1F2937"/>
                <w:sz w:val="18"/>
                <w:lang w:val="pt-PT"/>
              </w:rPr>
              <w:t>Este projeto foi onde tive o meu primeiro contacto com a plataforma ExtJs, na então versão 2.0. A aplicação realizava a gestão completa de uma companhia de aeronáutica civil e, na altura, encontrava-se em produção na EuroAtlantic. Incluía desde a gestão de licenças e treinos de tripulantes, alocação de aeronaves, criação de voos e respetivo RosterPlan, até à validação de legislação, entre outros. Tratou-se de um projeto muito complexo e de grande dimensão, mas extremamente interessante. Apanhei o projeto a meio, mas realizei um “face-lift” completo a vários níveis, incluindo um upgrade integral para ExtJs 3.0.</w:t>
            </w:r>
          </w:p>
          <w:p w14:paraId="6B4EF2D8" w14:textId="77777777" w:rsidR="00653D98" w:rsidRPr="009A710B" w:rsidRDefault="00000000">
            <w:pPr>
              <w:spacing w:after="0" w:line="274" w:lineRule="auto"/>
              <w:rPr>
                <w:lang w:val="pt-PT"/>
              </w:rPr>
            </w:pPr>
            <w:r w:rsidRPr="009A710B">
              <w:rPr>
                <w:b/>
                <w:sz w:val="16"/>
                <w:lang w:val="pt-PT"/>
              </w:rPr>
              <w:t>Tecnologias: ASP.NET, C#, ExtJs 2.0, ExtJs 3.0, LINQ, MSSQL Server 2005, MSSQL Server 2008 R2, MVC, TFS, Visual Studio 2010</w:t>
            </w:r>
          </w:p>
        </w:tc>
      </w:tr>
    </w:tbl>
    <w:p w14:paraId="4C531637"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546222BE" w14:textId="77777777">
        <w:tc>
          <w:tcPr>
            <w:tcW w:w="900" w:type="dxa"/>
            <w:shd w:val="clear" w:color="auto" w:fill="F3F4F6"/>
            <w:tcMar>
              <w:top w:w="95" w:type="dxa"/>
              <w:left w:w="90" w:type="dxa"/>
              <w:bottom w:w="95" w:type="dxa"/>
              <w:right w:w="90" w:type="dxa"/>
            </w:tcMar>
          </w:tcPr>
          <w:p w14:paraId="2A882661" w14:textId="77777777" w:rsidR="00653D98" w:rsidRDefault="00000000">
            <w:pPr>
              <w:spacing w:after="0" w:line="240" w:lineRule="auto"/>
              <w:jc w:val="center"/>
            </w:pPr>
            <w:r>
              <w:rPr>
                <w:b/>
                <w:color w:val="6B7280"/>
                <w:sz w:val="26"/>
              </w:rPr>
              <w:t>13</w:t>
            </w:r>
          </w:p>
        </w:tc>
        <w:tc>
          <w:tcPr>
            <w:tcW w:w="9280" w:type="dxa"/>
            <w:shd w:val="clear" w:color="auto" w:fill="FFFFFF"/>
            <w:tcMar>
              <w:top w:w="70" w:type="dxa"/>
              <w:left w:w="130" w:type="dxa"/>
              <w:bottom w:w="115" w:type="dxa"/>
              <w:right w:w="80" w:type="dxa"/>
            </w:tcMar>
          </w:tcPr>
          <w:p w14:paraId="44352E61" w14:textId="77777777" w:rsidR="00653D98" w:rsidRPr="009A710B" w:rsidRDefault="00000000">
            <w:pPr>
              <w:keepNext/>
              <w:keepLines/>
              <w:spacing w:after="40" w:line="252" w:lineRule="auto"/>
              <w:rPr>
                <w:lang w:val="pt-PT"/>
              </w:rPr>
            </w:pPr>
            <w:r w:rsidRPr="009A710B">
              <w:rPr>
                <w:b/>
                <w:sz w:val="22"/>
                <w:lang w:val="pt-PT"/>
              </w:rPr>
              <w:t>Prémio Cidadania  /  jan/2009 - jan/2010</w:t>
            </w:r>
          </w:p>
          <w:p w14:paraId="47412298" w14:textId="77777777" w:rsidR="00653D98" w:rsidRPr="009A710B" w:rsidRDefault="00000000">
            <w:pPr>
              <w:keepLines/>
              <w:spacing w:after="80" w:line="252" w:lineRule="auto"/>
              <w:rPr>
                <w:lang w:val="pt-PT"/>
              </w:rPr>
            </w:pPr>
            <w:r w:rsidRPr="009A710B">
              <w:rPr>
                <w:color w:val="6B7280"/>
                <w:sz w:val="16"/>
                <w:lang w:val="pt-PT"/>
              </w:rPr>
              <w:t>Cliente: Price Waterhouse and Coopers  |  Função: Programador  |  Equipa: 5</w:t>
            </w:r>
          </w:p>
          <w:p w14:paraId="28D8F584" w14:textId="77777777" w:rsidR="00653D98" w:rsidRPr="009A710B" w:rsidRDefault="00000000">
            <w:pPr>
              <w:spacing w:after="80"/>
              <w:rPr>
                <w:lang w:val="pt-PT"/>
              </w:rPr>
            </w:pPr>
            <w:r w:rsidRPr="009A710B">
              <w:rPr>
                <w:color w:val="1F2937"/>
                <w:sz w:val="18"/>
                <w:lang w:val="pt-PT"/>
              </w:rPr>
              <w:t>Fiz parte da equipa que desenvolveu o site para o concurso nacional Prémio Cidadania 2009 e 2010. Desenvolvi “web methods” utilizados em alguns formulários, com o objetivo de executar validações remotas de dados via Ajax e CustomValidators.</w:t>
            </w:r>
          </w:p>
          <w:p w14:paraId="264F89B1" w14:textId="77777777" w:rsidR="00653D98" w:rsidRPr="009A710B" w:rsidRDefault="00000000">
            <w:pPr>
              <w:spacing w:after="0" w:line="274" w:lineRule="auto"/>
              <w:rPr>
                <w:lang w:val="pt-PT"/>
              </w:rPr>
            </w:pPr>
            <w:r w:rsidRPr="009A710B">
              <w:rPr>
                <w:b/>
                <w:sz w:val="16"/>
                <w:lang w:val="pt-PT"/>
              </w:rPr>
              <w:t>Tecnologias: ASP.NET, C#, jQuery, MSSQL Server 2005, Visual Studio 2010</w:t>
            </w:r>
          </w:p>
        </w:tc>
      </w:tr>
    </w:tbl>
    <w:p w14:paraId="53DBABE3"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037DB7D3" w14:textId="77777777">
        <w:tc>
          <w:tcPr>
            <w:tcW w:w="900" w:type="dxa"/>
            <w:shd w:val="clear" w:color="auto" w:fill="F3F4F6"/>
            <w:tcMar>
              <w:top w:w="95" w:type="dxa"/>
              <w:left w:w="90" w:type="dxa"/>
              <w:bottom w:w="95" w:type="dxa"/>
              <w:right w:w="90" w:type="dxa"/>
            </w:tcMar>
          </w:tcPr>
          <w:p w14:paraId="2D5E0DA4" w14:textId="77777777" w:rsidR="00653D98" w:rsidRDefault="00000000">
            <w:pPr>
              <w:spacing w:after="0" w:line="240" w:lineRule="auto"/>
              <w:jc w:val="center"/>
            </w:pPr>
            <w:r>
              <w:rPr>
                <w:b/>
                <w:color w:val="6B7280"/>
                <w:sz w:val="26"/>
              </w:rPr>
              <w:t>14</w:t>
            </w:r>
          </w:p>
        </w:tc>
        <w:tc>
          <w:tcPr>
            <w:tcW w:w="9280" w:type="dxa"/>
            <w:shd w:val="clear" w:color="auto" w:fill="FFFFFF"/>
            <w:tcMar>
              <w:top w:w="70" w:type="dxa"/>
              <w:left w:w="130" w:type="dxa"/>
              <w:bottom w:w="115" w:type="dxa"/>
              <w:right w:w="80" w:type="dxa"/>
            </w:tcMar>
          </w:tcPr>
          <w:p w14:paraId="0C3E0ED1" w14:textId="77777777" w:rsidR="00653D98" w:rsidRPr="006676D3" w:rsidRDefault="00000000">
            <w:pPr>
              <w:keepNext/>
              <w:keepLines/>
              <w:spacing w:after="40" w:line="252" w:lineRule="auto"/>
              <w:rPr>
                <w:lang w:val="pt-PT"/>
              </w:rPr>
            </w:pPr>
            <w:r w:rsidRPr="006676D3">
              <w:rPr>
                <w:b/>
                <w:sz w:val="22"/>
                <w:lang w:val="pt-PT"/>
              </w:rPr>
              <w:t>Migração de Plataforma em OutSystems  /  jan/2009 - jan/2012</w:t>
            </w:r>
          </w:p>
          <w:p w14:paraId="43CB3148" w14:textId="77777777" w:rsidR="00653D98" w:rsidRPr="006676D3" w:rsidRDefault="00000000">
            <w:pPr>
              <w:keepLines/>
              <w:spacing w:after="80" w:line="252" w:lineRule="auto"/>
              <w:rPr>
                <w:lang w:val="pt-PT"/>
              </w:rPr>
            </w:pPr>
            <w:r w:rsidRPr="006676D3">
              <w:rPr>
                <w:color w:val="6B7280"/>
                <w:sz w:val="16"/>
                <w:lang w:val="pt-PT"/>
              </w:rPr>
              <w:t>Cliente: Cofidis  |  Função: Programador  |  Equipa: 10</w:t>
            </w:r>
          </w:p>
          <w:p w14:paraId="652E6A53" w14:textId="77777777" w:rsidR="00653D98" w:rsidRPr="009A710B" w:rsidRDefault="00000000">
            <w:pPr>
              <w:spacing w:after="80"/>
              <w:rPr>
                <w:lang w:val="pt-PT"/>
              </w:rPr>
            </w:pPr>
            <w:r w:rsidRPr="009A710B">
              <w:rPr>
                <w:color w:val="1F2937"/>
                <w:sz w:val="18"/>
                <w:lang w:val="pt-PT"/>
              </w:rPr>
              <w:t>Realizou-se a migração de uma plataforma em OutSystems para DotNetNuke (DesktopModules) – uma aplicação responsável por todo o sistema de suporte ao Callcenter dos departamentos de Recuperação de Crédito. Foram utilizados sistemas web-based, assim como sistemas de batch para processamento automático de dados.</w:t>
            </w:r>
          </w:p>
          <w:p w14:paraId="40B1E3D2" w14:textId="77777777" w:rsidR="00653D98" w:rsidRDefault="00000000">
            <w:pPr>
              <w:spacing w:after="0" w:line="274" w:lineRule="auto"/>
            </w:pPr>
            <w:r>
              <w:rPr>
                <w:b/>
                <w:sz w:val="16"/>
              </w:rPr>
              <w:t>Tecnologias: ASP.NET, C#, DotNetNuke, jQuery, Microsoft Ajax Control Toolkit, MSSQL Server 2005, OutSystems</w:t>
            </w:r>
          </w:p>
        </w:tc>
      </w:tr>
    </w:tbl>
    <w:p w14:paraId="0901C68A"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2ADD2E1" w14:textId="77777777">
        <w:tc>
          <w:tcPr>
            <w:tcW w:w="900" w:type="dxa"/>
            <w:shd w:val="clear" w:color="auto" w:fill="F3F4F6"/>
            <w:tcMar>
              <w:top w:w="95" w:type="dxa"/>
              <w:left w:w="90" w:type="dxa"/>
              <w:bottom w:w="95" w:type="dxa"/>
              <w:right w:w="90" w:type="dxa"/>
            </w:tcMar>
          </w:tcPr>
          <w:p w14:paraId="242A480B" w14:textId="77777777" w:rsidR="00653D98" w:rsidRDefault="00000000">
            <w:pPr>
              <w:spacing w:after="0" w:line="240" w:lineRule="auto"/>
              <w:jc w:val="center"/>
            </w:pPr>
            <w:r>
              <w:rPr>
                <w:b/>
                <w:color w:val="6B7280"/>
                <w:sz w:val="26"/>
              </w:rPr>
              <w:lastRenderedPageBreak/>
              <w:t>15</w:t>
            </w:r>
          </w:p>
        </w:tc>
        <w:tc>
          <w:tcPr>
            <w:tcW w:w="9280" w:type="dxa"/>
            <w:shd w:val="clear" w:color="auto" w:fill="FFFFFF"/>
            <w:tcMar>
              <w:top w:w="70" w:type="dxa"/>
              <w:left w:w="130" w:type="dxa"/>
              <w:bottom w:w="115" w:type="dxa"/>
              <w:right w:w="80" w:type="dxa"/>
            </w:tcMar>
          </w:tcPr>
          <w:p w14:paraId="051A9269" w14:textId="77777777" w:rsidR="00653D98" w:rsidRPr="006676D3" w:rsidRDefault="00000000">
            <w:pPr>
              <w:keepNext/>
              <w:keepLines/>
              <w:spacing w:after="40" w:line="252" w:lineRule="auto"/>
              <w:rPr>
                <w:lang w:val="pt-PT"/>
              </w:rPr>
            </w:pPr>
            <w:r w:rsidRPr="006676D3">
              <w:rPr>
                <w:b/>
                <w:sz w:val="22"/>
                <w:lang w:val="pt-PT"/>
              </w:rPr>
              <w:t>SetCom CMS  /  jan/2009 - mai/2009</w:t>
            </w:r>
          </w:p>
          <w:p w14:paraId="676F7366" w14:textId="77777777" w:rsidR="00653D98" w:rsidRPr="006676D3" w:rsidRDefault="00000000">
            <w:pPr>
              <w:keepLines/>
              <w:spacing w:after="80" w:line="252" w:lineRule="auto"/>
              <w:rPr>
                <w:lang w:val="pt-PT"/>
              </w:rPr>
            </w:pPr>
            <w:r w:rsidRPr="006676D3">
              <w:rPr>
                <w:color w:val="6B7280"/>
                <w:sz w:val="16"/>
                <w:lang w:val="pt-PT"/>
              </w:rPr>
              <w:t>Cliente: Partido Socialista  |  Função: Arquiteto de Software  |  Equipa: 8</w:t>
            </w:r>
          </w:p>
          <w:p w14:paraId="39AB052B" w14:textId="77777777" w:rsidR="00653D98" w:rsidRPr="006676D3" w:rsidRDefault="00000000">
            <w:pPr>
              <w:spacing w:after="80"/>
              <w:rPr>
                <w:lang w:val="pt-PT"/>
              </w:rPr>
            </w:pPr>
            <w:r w:rsidRPr="006676D3">
              <w:rPr>
                <w:color w:val="1F2937"/>
                <w:sz w:val="18"/>
                <w:lang w:val="pt-PT"/>
              </w:rPr>
              <w:t>Tratou-se de um gestor de conteúdos bastante simples, mas com algumas funcionalidades de drag&amp;drop e sortables implementadas via jQuery UI. Esta plataforma foi usada nas campanhas políticas (Legislativas) de um dos dois maiores partidos políticos portugueses. O projeto foi interessante: recebemos da equipa de design os layouts dos sites criados em Photoshop e tivemos o trabalho de os “traduzir” para HTML e CSS. Foi dada grande atenção às questões de acessibilidade, tendo o projeto sido auditado por uma empresa especializada na área. Realizou-se também um grande esforço de testes ao nível de “cross-browser compatibility”, uma vez que o site utilizou extensivamente Javascript e algumas soluções em HTML e CSS relativamente complexas. Para estes testes, foram utilizadas máquinas virtuais com diferentes sistemas operativos, service packs e browsers em diversas versões. Foram igualmente aplicados conceitos de responsive design, recorrendo ao uso de media queries e fluid layouts.</w:t>
            </w:r>
          </w:p>
          <w:p w14:paraId="70F218C9" w14:textId="77777777" w:rsidR="00653D98" w:rsidRDefault="00000000">
            <w:pPr>
              <w:spacing w:after="0" w:line="274" w:lineRule="auto"/>
            </w:pPr>
            <w:r>
              <w:rPr>
                <w:b/>
                <w:sz w:val="16"/>
              </w:rPr>
              <w:t>Tecnologias: ASP.NET, C#, CSS, Javascript, jQuery, jQuery UI, LINQ, MSSQL Server 2005, Visual Studio 2005</w:t>
            </w:r>
          </w:p>
        </w:tc>
      </w:tr>
    </w:tbl>
    <w:p w14:paraId="317FBEF5"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3EA4FEB2" w14:textId="77777777">
        <w:tc>
          <w:tcPr>
            <w:tcW w:w="900" w:type="dxa"/>
            <w:shd w:val="clear" w:color="auto" w:fill="F3F4F6"/>
            <w:tcMar>
              <w:top w:w="95" w:type="dxa"/>
              <w:left w:w="90" w:type="dxa"/>
              <w:bottom w:w="95" w:type="dxa"/>
              <w:right w:w="90" w:type="dxa"/>
            </w:tcMar>
          </w:tcPr>
          <w:p w14:paraId="0CCD7FD8" w14:textId="77777777" w:rsidR="00653D98" w:rsidRDefault="00000000">
            <w:pPr>
              <w:spacing w:after="0" w:line="240" w:lineRule="auto"/>
              <w:jc w:val="center"/>
            </w:pPr>
            <w:r>
              <w:rPr>
                <w:b/>
                <w:color w:val="6B7280"/>
                <w:sz w:val="26"/>
              </w:rPr>
              <w:t>16</w:t>
            </w:r>
          </w:p>
        </w:tc>
        <w:tc>
          <w:tcPr>
            <w:tcW w:w="9280" w:type="dxa"/>
            <w:shd w:val="clear" w:color="auto" w:fill="FFFFFF"/>
            <w:tcMar>
              <w:top w:w="70" w:type="dxa"/>
              <w:left w:w="130" w:type="dxa"/>
              <w:bottom w:w="115" w:type="dxa"/>
              <w:right w:w="80" w:type="dxa"/>
            </w:tcMar>
          </w:tcPr>
          <w:p w14:paraId="42AE35D8" w14:textId="77777777" w:rsidR="00653D98" w:rsidRDefault="00000000">
            <w:pPr>
              <w:keepNext/>
              <w:keepLines/>
              <w:spacing w:after="40" w:line="252" w:lineRule="auto"/>
            </w:pPr>
            <w:r>
              <w:rPr>
                <w:b/>
                <w:sz w:val="22"/>
              </w:rPr>
              <w:t>Nokia Spare Parts Manager  /  jan/2008 - dez/2008</w:t>
            </w:r>
          </w:p>
          <w:p w14:paraId="30547809" w14:textId="77777777" w:rsidR="00653D98" w:rsidRPr="006676D3" w:rsidRDefault="00000000">
            <w:pPr>
              <w:keepLines/>
              <w:spacing w:after="80" w:line="252" w:lineRule="auto"/>
              <w:rPr>
                <w:lang w:val="pt-PT"/>
              </w:rPr>
            </w:pPr>
            <w:r w:rsidRPr="006676D3">
              <w:rPr>
                <w:color w:val="6B7280"/>
                <w:sz w:val="16"/>
                <w:lang w:val="pt-PT"/>
              </w:rPr>
              <w:t>Cliente: Nokia  |  Função: Lead Developer  |  Equipa: 3</w:t>
            </w:r>
          </w:p>
          <w:p w14:paraId="338DBF92" w14:textId="77777777" w:rsidR="00653D98" w:rsidRPr="006676D3" w:rsidRDefault="00000000">
            <w:pPr>
              <w:spacing w:after="80"/>
              <w:rPr>
                <w:lang w:val="pt-PT"/>
              </w:rPr>
            </w:pPr>
            <w:r w:rsidRPr="006676D3">
              <w:rPr>
                <w:color w:val="1F2937"/>
                <w:sz w:val="18"/>
                <w:lang w:val="pt-PT"/>
              </w:rPr>
              <w:t>A aplicação foi desenvolvida em Windows Forms e escrita em C#. Utilizou WebServices para todas as operações, funcionando apenas como um ThinClient. O principal objetivo foi realizar a manutenção do stock de componentes eletrónicos reais, presentes em inúmeras aplicações satélite da SetCom.</w:t>
            </w:r>
          </w:p>
          <w:p w14:paraId="5FFB16C2" w14:textId="77777777" w:rsidR="00653D98" w:rsidRDefault="00000000">
            <w:pPr>
              <w:spacing w:after="0" w:line="274" w:lineRule="auto"/>
            </w:pPr>
            <w:r>
              <w:rPr>
                <w:b/>
                <w:sz w:val="16"/>
              </w:rPr>
              <w:t>Tecnologias: C#, Microsoft Web Services, MSSQL Server 2000, Visual Studio 2010, Windows Forms</w:t>
            </w:r>
          </w:p>
        </w:tc>
      </w:tr>
    </w:tbl>
    <w:p w14:paraId="5ACBD3EB"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3EE2022" w14:textId="77777777">
        <w:tc>
          <w:tcPr>
            <w:tcW w:w="900" w:type="dxa"/>
            <w:shd w:val="clear" w:color="auto" w:fill="F3F4F6"/>
            <w:tcMar>
              <w:top w:w="95" w:type="dxa"/>
              <w:left w:w="90" w:type="dxa"/>
              <w:bottom w:w="95" w:type="dxa"/>
              <w:right w:w="90" w:type="dxa"/>
            </w:tcMar>
          </w:tcPr>
          <w:p w14:paraId="588DD5BB" w14:textId="77777777" w:rsidR="00653D98" w:rsidRDefault="00000000">
            <w:pPr>
              <w:spacing w:after="0" w:line="240" w:lineRule="auto"/>
              <w:jc w:val="center"/>
            </w:pPr>
            <w:r>
              <w:rPr>
                <w:b/>
                <w:color w:val="6B7280"/>
                <w:sz w:val="26"/>
              </w:rPr>
              <w:t>17</w:t>
            </w:r>
          </w:p>
        </w:tc>
        <w:tc>
          <w:tcPr>
            <w:tcW w:w="9280" w:type="dxa"/>
            <w:shd w:val="clear" w:color="auto" w:fill="FFFFFF"/>
            <w:tcMar>
              <w:top w:w="70" w:type="dxa"/>
              <w:left w:w="130" w:type="dxa"/>
              <w:bottom w:w="115" w:type="dxa"/>
              <w:right w:w="80" w:type="dxa"/>
            </w:tcMar>
          </w:tcPr>
          <w:p w14:paraId="544D4E55" w14:textId="77777777" w:rsidR="00653D98" w:rsidRPr="006676D3" w:rsidRDefault="00000000">
            <w:pPr>
              <w:keepNext/>
              <w:keepLines/>
              <w:spacing w:after="40" w:line="252" w:lineRule="auto"/>
              <w:rPr>
                <w:lang w:val="pt-PT"/>
              </w:rPr>
            </w:pPr>
            <w:r w:rsidRPr="006676D3">
              <w:rPr>
                <w:b/>
                <w:sz w:val="22"/>
                <w:lang w:val="pt-PT"/>
              </w:rPr>
              <w:t>Look&amp;Find ®  /  jan/2008 - mai/2008</w:t>
            </w:r>
          </w:p>
          <w:p w14:paraId="34C30632" w14:textId="77777777" w:rsidR="00653D98" w:rsidRPr="006676D3" w:rsidRDefault="00000000">
            <w:pPr>
              <w:keepLines/>
              <w:spacing w:after="80" w:line="252" w:lineRule="auto"/>
              <w:rPr>
                <w:lang w:val="pt-PT"/>
              </w:rPr>
            </w:pPr>
            <w:r w:rsidRPr="006676D3">
              <w:rPr>
                <w:color w:val="6B7280"/>
                <w:sz w:val="16"/>
                <w:lang w:val="pt-PT"/>
              </w:rPr>
              <w:t>Cliente: EAD – Empresa de Arquivo de Documentação  |  Função: Arquiteto de Software  |  Equipa: 3</w:t>
            </w:r>
          </w:p>
          <w:p w14:paraId="38D1748C" w14:textId="77777777" w:rsidR="00653D98" w:rsidRPr="006676D3" w:rsidRDefault="00000000">
            <w:pPr>
              <w:spacing w:after="80"/>
              <w:rPr>
                <w:lang w:val="pt-PT"/>
              </w:rPr>
            </w:pPr>
            <w:r w:rsidRPr="006676D3">
              <w:rPr>
                <w:color w:val="1F2937"/>
                <w:sz w:val="18"/>
                <w:lang w:val="pt-PT"/>
              </w:rPr>
              <w:t>Tratou-se de um produto comercial criado para a EAD, onde trabalhei durante cerca de dois anos. O projeto foi desenvolvido depois de eu já não trabalhar na empresa, mas a pedido do Administrador Paulo Veiga, e devido ao meu conhecimento aprofundado do negócio da custódia documental, decidimos desenvolver uma plataforma de gestão documental totalmente integrada com algumas das soluções existentes na empresa, nomeadamente as soluções Kofax. Simplicidade, robustez e uma interface atraente fizeram com que esta aplicação continuasse em produção em alguns dos clientes mais importantes da empresa.</w:t>
            </w:r>
          </w:p>
          <w:p w14:paraId="5670E42B" w14:textId="77777777" w:rsidR="00653D98" w:rsidRDefault="00000000">
            <w:pPr>
              <w:spacing w:after="0" w:line="274" w:lineRule="auto"/>
            </w:pPr>
            <w:r>
              <w:rPr>
                <w:b/>
                <w:sz w:val="16"/>
              </w:rPr>
              <w:t>Tecnologias: ASP.NET, C#, MooTools, MSSQL Server 2005, Visual Studio 2005</w:t>
            </w:r>
          </w:p>
        </w:tc>
      </w:tr>
    </w:tbl>
    <w:p w14:paraId="2153A261"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2CBB4065" w14:textId="77777777">
        <w:tc>
          <w:tcPr>
            <w:tcW w:w="900" w:type="dxa"/>
            <w:shd w:val="clear" w:color="auto" w:fill="F3F4F6"/>
            <w:tcMar>
              <w:top w:w="95" w:type="dxa"/>
              <w:left w:w="90" w:type="dxa"/>
              <w:bottom w:w="95" w:type="dxa"/>
              <w:right w:w="90" w:type="dxa"/>
            </w:tcMar>
          </w:tcPr>
          <w:p w14:paraId="2089178A" w14:textId="77777777" w:rsidR="00653D98" w:rsidRDefault="00000000">
            <w:pPr>
              <w:spacing w:after="0" w:line="240" w:lineRule="auto"/>
              <w:jc w:val="center"/>
            </w:pPr>
            <w:r>
              <w:rPr>
                <w:b/>
                <w:color w:val="6B7280"/>
                <w:sz w:val="26"/>
              </w:rPr>
              <w:t>18</w:t>
            </w:r>
          </w:p>
        </w:tc>
        <w:tc>
          <w:tcPr>
            <w:tcW w:w="9280" w:type="dxa"/>
            <w:shd w:val="clear" w:color="auto" w:fill="FFFFFF"/>
            <w:tcMar>
              <w:top w:w="70" w:type="dxa"/>
              <w:left w:w="130" w:type="dxa"/>
              <w:bottom w:w="115" w:type="dxa"/>
              <w:right w:w="80" w:type="dxa"/>
            </w:tcMar>
          </w:tcPr>
          <w:p w14:paraId="4658DABB" w14:textId="77777777" w:rsidR="00653D98" w:rsidRPr="006676D3" w:rsidRDefault="00000000">
            <w:pPr>
              <w:keepNext/>
              <w:keepLines/>
              <w:spacing w:after="40" w:line="252" w:lineRule="auto"/>
              <w:rPr>
                <w:lang w:val="pt-PT"/>
              </w:rPr>
            </w:pPr>
            <w:r w:rsidRPr="006676D3">
              <w:rPr>
                <w:b/>
                <w:sz w:val="22"/>
                <w:lang w:val="pt-PT"/>
              </w:rPr>
              <w:t>Nokia Marrocos ASMS  /  jan/2008 - dez/2008</w:t>
            </w:r>
          </w:p>
          <w:p w14:paraId="59CC0A5A" w14:textId="77777777" w:rsidR="00653D98" w:rsidRPr="006676D3" w:rsidRDefault="00000000">
            <w:pPr>
              <w:keepLines/>
              <w:spacing w:after="80" w:line="252" w:lineRule="auto"/>
              <w:rPr>
                <w:lang w:val="pt-PT"/>
              </w:rPr>
            </w:pPr>
            <w:r w:rsidRPr="006676D3">
              <w:rPr>
                <w:color w:val="6B7280"/>
                <w:sz w:val="16"/>
                <w:lang w:val="pt-PT"/>
              </w:rPr>
              <w:t>Cliente: Nokia  |  Função: Lead Developer  |  Equipa: 3</w:t>
            </w:r>
          </w:p>
          <w:p w14:paraId="03B61769" w14:textId="77777777" w:rsidR="00653D98" w:rsidRPr="009A710B" w:rsidRDefault="00000000">
            <w:pPr>
              <w:spacing w:after="80"/>
              <w:rPr>
                <w:lang w:val="pt-PT"/>
              </w:rPr>
            </w:pPr>
            <w:r w:rsidRPr="009A710B">
              <w:rPr>
                <w:color w:val="1F2937"/>
                <w:sz w:val="18"/>
                <w:lang w:val="pt-PT"/>
              </w:rPr>
              <w:t>Este projeto foi criado para a gestão de stock de componentes da linha de reparação da Nokia, em Palmela, na empresa Setcom SGPS. Tratava-se de um site usado internacionalmente e, por isso, era multilingue.</w:t>
            </w:r>
          </w:p>
          <w:p w14:paraId="7BACBC28" w14:textId="77777777" w:rsidR="00653D98" w:rsidRPr="009A710B" w:rsidRDefault="00000000">
            <w:pPr>
              <w:spacing w:after="0" w:line="274" w:lineRule="auto"/>
              <w:rPr>
                <w:lang w:val="pt-PT"/>
              </w:rPr>
            </w:pPr>
            <w:r w:rsidRPr="009A710B">
              <w:rPr>
                <w:b/>
                <w:sz w:val="16"/>
                <w:lang w:val="pt-PT"/>
              </w:rPr>
              <w:t>Tecnologias: ASP.NET, C#, jQuery, MSSQL Server 2000, PHP</w:t>
            </w:r>
          </w:p>
        </w:tc>
      </w:tr>
    </w:tbl>
    <w:p w14:paraId="26A231E4"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4FFEDB98" w14:textId="77777777">
        <w:tc>
          <w:tcPr>
            <w:tcW w:w="900" w:type="dxa"/>
            <w:shd w:val="clear" w:color="auto" w:fill="F3F4F6"/>
            <w:tcMar>
              <w:top w:w="95" w:type="dxa"/>
              <w:left w:w="90" w:type="dxa"/>
              <w:bottom w:w="95" w:type="dxa"/>
              <w:right w:w="90" w:type="dxa"/>
            </w:tcMar>
          </w:tcPr>
          <w:p w14:paraId="3760D171" w14:textId="77777777" w:rsidR="00653D98" w:rsidRDefault="00000000">
            <w:pPr>
              <w:spacing w:after="0" w:line="240" w:lineRule="auto"/>
              <w:jc w:val="center"/>
            </w:pPr>
            <w:r>
              <w:rPr>
                <w:b/>
                <w:color w:val="6B7280"/>
                <w:sz w:val="26"/>
              </w:rPr>
              <w:t>19</w:t>
            </w:r>
          </w:p>
        </w:tc>
        <w:tc>
          <w:tcPr>
            <w:tcW w:w="9280" w:type="dxa"/>
            <w:shd w:val="clear" w:color="auto" w:fill="FFFFFF"/>
            <w:tcMar>
              <w:top w:w="70" w:type="dxa"/>
              <w:left w:w="130" w:type="dxa"/>
              <w:bottom w:w="115" w:type="dxa"/>
              <w:right w:w="80" w:type="dxa"/>
            </w:tcMar>
          </w:tcPr>
          <w:p w14:paraId="184FBF2F" w14:textId="77777777" w:rsidR="00653D98" w:rsidRDefault="00000000">
            <w:pPr>
              <w:keepNext/>
              <w:keepLines/>
              <w:spacing w:after="40" w:line="252" w:lineRule="auto"/>
            </w:pPr>
            <w:r>
              <w:rPr>
                <w:b/>
                <w:sz w:val="22"/>
              </w:rPr>
              <w:t>Dynasys Sales Management System  /  jan/2007 - dez/2007</w:t>
            </w:r>
          </w:p>
          <w:p w14:paraId="46662D77" w14:textId="77777777" w:rsidR="00653D98" w:rsidRPr="006676D3" w:rsidRDefault="00000000">
            <w:pPr>
              <w:keepLines/>
              <w:spacing w:after="80" w:line="252" w:lineRule="auto"/>
              <w:rPr>
                <w:lang w:val="pt-PT"/>
              </w:rPr>
            </w:pPr>
            <w:r w:rsidRPr="006676D3">
              <w:rPr>
                <w:color w:val="6B7280"/>
                <w:sz w:val="16"/>
                <w:lang w:val="pt-PT"/>
              </w:rPr>
              <w:t>Cliente: Octal  |  Função: Arquiteto de Software  |  Equipa: 3</w:t>
            </w:r>
          </w:p>
          <w:p w14:paraId="58EAFB55" w14:textId="77777777" w:rsidR="00653D98" w:rsidRPr="009A710B" w:rsidRDefault="00000000">
            <w:pPr>
              <w:spacing w:after="80"/>
              <w:rPr>
                <w:lang w:val="pt-PT"/>
              </w:rPr>
            </w:pPr>
            <w:r w:rsidRPr="009A710B">
              <w:rPr>
                <w:color w:val="1F2937"/>
                <w:sz w:val="18"/>
                <w:lang w:val="pt-PT"/>
              </w:rPr>
              <w:t>O projeto foi desenvolvido em C# e utilizou uma base de dados MSSQL Server 2000. Foi onde dei os primeiros passos em AJAX. Na altura, usei uma library do MVP M. Schwarz, através da qual trabalhei com conceitos interessantes, como o uso de funções server-side via Javascript, algo que hoje é mais comum.</w:t>
            </w:r>
          </w:p>
          <w:p w14:paraId="49B8C232" w14:textId="77777777" w:rsidR="00653D98" w:rsidRPr="009A710B" w:rsidRDefault="00000000">
            <w:pPr>
              <w:spacing w:after="0" w:line="274" w:lineRule="auto"/>
              <w:rPr>
                <w:lang w:val="pt-PT"/>
              </w:rPr>
            </w:pPr>
            <w:r w:rsidRPr="009A710B">
              <w:rPr>
                <w:b/>
                <w:sz w:val="16"/>
                <w:lang w:val="pt-PT"/>
              </w:rPr>
              <w:t>Tecnologias: ASP.NET, C#, jQuery, MSSQL Server 2000, Visual Studio 2005</w:t>
            </w:r>
          </w:p>
        </w:tc>
      </w:tr>
    </w:tbl>
    <w:p w14:paraId="7F3B317A"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449D0404" w14:textId="77777777">
        <w:tc>
          <w:tcPr>
            <w:tcW w:w="900" w:type="dxa"/>
            <w:shd w:val="clear" w:color="auto" w:fill="F3F4F6"/>
            <w:tcMar>
              <w:top w:w="95" w:type="dxa"/>
              <w:left w:w="90" w:type="dxa"/>
              <w:bottom w:w="95" w:type="dxa"/>
              <w:right w:w="90" w:type="dxa"/>
            </w:tcMar>
          </w:tcPr>
          <w:p w14:paraId="1CE61EAB" w14:textId="77777777" w:rsidR="00653D98" w:rsidRDefault="00000000">
            <w:pPr>
              <w:spacing w:after="0" w:line="240" w:lineRule="auto"/>
              <w:jc w:val="center"/>
            </w:pPr>
            <w:r>
              <w:rPr>
                <w:b/>
                <w:color w:val="6B7280"/>
                <w:sz w:val="26"/>
              </w:rPr>
              <w:t>20</w:t>
            </w:r>
          </w:p>
        </w:tc>
        <w:tc>
          <w:tcPr>
            <w:tcW w:w="9280" w:type="dxa"/>
            <w:shd w:val="clear" w:color="auto" w:fill="FFFFFF"/>
            <w:tcMar>
              <w:top w:w="70" w:type="dxa"/>
              <w:left w:w="130" w:type="dxa"/>
              <w:bottom w:w="115" w:type="dxa"/>
              <w:right w:w="80" w:type="dxa"/>
            </w:tcMar>
          </w:tcPr>
          <w:p w14:paraId="433337A6" w14:textId="77777777" w:rsidR="00653D98" w:rsidRPr="00044F2C" w:rsidRDefault="00000000">
            <w:pPr>
              <w:keepNext/>
              <w:keepLines/>
              <w:spacing w:after="40" w:line="252" w:lineRule="auto"/>
              <w:rPr>
                <w:lang w:val="pt-PT"/>
              </w:rPr>
            </w:pPr>
            <w:r w:rsidRPr="00044F2C">
              <w:rPr>
                <w:b/>
                <w:sz w:val="22"/>
                <w:lang w:val="pt-PT"/>
              </w:rPr>
              <w:t>CttExpresso – Registo de Guias  /  jan/2007 - dez/2007</w:t>
            </w:r>
          </w:p>
          <w:p w14:paraId="1EEAB79E" w14:textId="77777777" w:rsidR="00653D98" w:rsidRPr="006676D3" w:rsidRDefault="00000000">
            <w:pPr>
              <w:keepLines/>
              <w:spacing w:after="80" w:line="252" w:lineRule="auto"/>
              <w:rPr>
                <w:lang w:val="pt-PT"/>
              </w:rPr>
            </w:pPr>
            <w:r w:rsidRPr="006676D3">
              <w:rPr>
                <w:color w:val="6B7280"/>
                <w:sz w:val="16"/>
                <w:lang w:val="pt-PT"/>
              </w:rPr>
              <w:t>Cliente: CTT EXPRESSO  |  Função: Lead Developer  |  Equipa: 3</w:t>
            </w:r>
          </w:p>
          <w:p w14:paraId="2D92F9D9" w14:textId="77777777" w:rsidR="00653D98" w:rsidRPr="006676D3" w:rsidRDefault="00000000">
            <w:pPr>
              <w:spacing w:after="80"/>
              <w:rPr>
                <w:lang w:val="pt-PT"/>
              </w:rPr>
            </w:pPr>
            <w:r w:rsidRPr="006676D3">
              <w:rPr>
                <w:color w:val="1F2937"/>
                <w:sz w:val="18"/>
                <w:lang w:val="pt-PT"/>
              </w:rPr>
              <w:t>Esta aplicação realizava o registo das guias de remessas da empresa CTT Expresso. A empresa EAD fazía parte do grupo CTT e, após esta união, passámos a ter na EAD muitos desenvolvimentos feitos à medida para os CTT.</w:t>
            </w:r>
          </w:p>
          <w:p w14:paraId="7A87BE50" w14:textId="77777777" w:rsidR="00653D98" w:rsidRPr="009A710B" w:rsidRDefault="00000000">
            <w:pPr>
              <w:spacing w:after="0" w:line="274" w:lineRule="auto"/>
              <w:rPr>
                <w:lang w:val="pt-PT"/>
              </w:rPr>
            </w:pPr>
            <w:r w:rsidRPr="009A710B">
              <w:rPr>
                <w:b/>
                <w:sz w:val="16"/>
                <w:lang w:val="pt-PT"/>
              </w:rPr>
              <w:t>Tecnologias: ASP.NET, C#, MSSQL Server 2000</w:t>
            </w:r>
          </w:p>
        </w:tc>
      </w:tr>
    </w:tbl>
    <w:p w14:paraId="56AFD828"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rsidRPr="000B6E9C" w14:paraId="5E84FADF" w14:textId="77777777">
        <w:tc>
          <w:tcPr>
            <w:tcW w:w="900" w:type="dxa"/>
            <w:shd w:val="clear" w:color="auto" w:fill="F3F4F6"/>
            <w:tcMar>
              <w:top w:w="95" w:type="dxa"/>
              <w:left w:w="90" w:type="dxa"/>
              <w:bottom w:w="95" w:type="dxa"/>
              <w:right w:w="90" w:type="dxa"/>
            </w:tcMar>
          </w:tcPr>
          <w:p w14:paraId="3304540B" w14:textId="77777777" w:rsidR="00653D98" w:rsidRDefault="00000000">
            <w:pPr>
              <w:spacing w:after="0" w:line="240" w:lineRule="auto"/>
              <w:jc w:val="center"/>
            </w:pPr>
            <w:r>
              <w:rPr>
                <w:b/>
                <w:color w:val="6B7280"/>
                <w:sz w:val="26"/>
              </w:rPr>
              <w:t>21</w:t>
            </w:r>
          </w:p>
        </w:tc>
        <w:tc>
          <w:tcPr>
            <w:tcW w:w="9280" w:type="dxa"/>
            <w:shd w:val="clear" w:color="auto" w:fill="FFFFFF"/>
            <w:tcMar>
              <w:top w:w="70" w:type="dxa"/>
              <w:left w:w="130" w:type="dxa"/>
              <w:bottom w:w="115" w:type="dxa"/>
              <w:right w:w="80" w:type="dxa"/>
            </w:tcMar>
          </w:tcPr>
          <w:p w14:paraId="4818F7D9" w14:textId="77777777" w:rsidR="00653D98" w:rsidRPr="00044F2C" w:rsidRDefault="00000000">
            <w:pPr>
              <w:keepNext/>
              <w:keepLines/>
              <w:spacing w:after="40" w:line="252" w:lineRule="auto"/>
              <w:rPr>
                <w:lang w:val="pt-PT"/>
              </w:rPr>
            </w:pPr>
            <w:r w:rsidRPr="00044F2C">
              <w:rPr>
                <w:b/>
                <w:sz w:val="22"/>
                <w:lang w:val="pt-PT"/>
              </w:rPr>
              <w:t>RTD – Registo de Trabalho diário  /  jan/2006 - dez/2006</w:t>
            </w:r>
          </w:p>
          <w:p w14:paraId="00E90F1C" w14:textId="77777777" w:rsidR="00653D98" w:rsidRPr="00044F2C" w:rsidRDefault="00000000">
            <w:pPr>
              <w:keepLines/>
              <w:spacing w:after="80" w:line="252" w:lineRule="auto"/>
              <w:rPr>
                <w:lang w:val="pt-PT"/>
              </w:rPr>
            </w:pPr>
            <w:r w:rsidRPr="00044F2C">
              <w:rPr>
                <w:color w:val="6B7280"/>
                <w:sz w:val="16"/>
                <w:lang w:val="pt-PT"/>
              </w:rPr>
              <w:lastRenderedPageBreak/>
              <w:t>Cliente: EAD – Empresa de Arquivo de Documentação  |  Função: Lead Developer  |  Equipa: 5</w:t>
            </w:r>
          </w:p>
          <w:p w14:paraId="07F55F65" w14:textId="77777777" w:rsidR="00653D98" w:rsidRPr="009A710B" w:rsidRDefault="00000000">
            <w:pPr>
              <w:spacing w:after="80"/>
              <w:rPr>
                <w:lang w:val="pt-PT"/>
              </w:rPr>
            </w:pPr>
            <w:r w:rsidRPr="006676D3">
              <w:rPr>
                <w:color w:val="1F2937"/>
                <w:sz w:val="18"/>
                <w:lang w:val="pt-PT"/>
              </w:rPr>
              <w:t xml:space="preserve">A aplicação foi criada para a EAD com o propósito de controlar todas as tarefas de produção dos colaboradores diretamente ligados aos departamentos responsáveis pela custódia física e digital de documentos. Foram utilizados conceitos de WorkFlow e máquinas de estado, à semelhança do que hoje é a Microsoft WWF. Incluía alguns módulos com funcionalidades extra, nomeadamente a impressão de códigos de barras de diversos tipos e processos de controlo de qualidade. </w:t>
            </w:r>
            <w:r w:rsidRPr="009A710B">
              <w:rPr>
                <w:color w:val="1F2937"/>
                <w:sz w:val="18"/>
                <w:lang w:val="pt-PT"/>
              </w:rPr>
              <w:t>O projeto foi bastante complexo e de grande responsabilidade.</w:t>
            </w:r>
          </w:p>
          <w:p w14:paraId="6B595E56" w14:textId="77777777" w:rsidR="00653D98" w:rsidRPr="009A710B" w:rsidRDefault="00000000">
            <w:pPr>
              <w:spacing w:after="0" w:line="274" w:lineRule="auto"/>
              <w:rPr>
                <w:lang w:val="pt-PT"/>
              </w:rPr>
            </w:pPr>
            <w:r w:rsidRPr="009A710B">
              <w:rPr>
                <w:b/>
                <w:sz w:val="16"/>
                <w:lang w:val="pt-PT"/>
              </w:rPr>
              <w:t>Tecnologias: ASP.NET, C#, MSSQL Server 2000</w:t>
            </w:r>
          </w:p>
        </w:tc>
      </w:tr>
    </w:tbl>
    <w:p w14:paraId="2E99155B" w14:textId="77777777" w:rsidR="00653D98" w:rsidRPr="009A710B" w:rsidRDefault="00653D98">
      <w:pPr>
        <w:spacing w:after="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4FA6099" w14:textId="77777777">
        <w:tc>
          <w:tcPr>
            <w:tcW w:w="900" w:type="dxa"/>
            <w:shd w:val="clear" w:color="auto" w:fill="F3F4F6"/>
            <w:tcMar>
              <w:top w:w="95" w:type="dxa"/>
              <w:left w:w="90" w:type="dxa"/>
              <w:bottom w:w="95" w:type="dxa"/>
              <w:right w:w="90" w:type="dxa"/>
            </w:tcMar>
          </w:tcPr>
          <w:p w14:paraId="41D4FD74" w14:textId="77777777" w:rsidR="00653D98" w:rsidRDefault="00000000">
            <w:pPr>
              <w:spacing w:after="0" w:line="240" w:lineRule="auto"/>
              <w:jc w:val="center"/>
            </w:pPr>
            <w:r>
              <w:rPr>
                <w:b/>
                <w:color w:val="6B7280"/>
                <w:sz w:val="26"/>
              </w:rPr>
              <w:t>22</w:t>
            </w:r>
          </w:p>
        </w:tc>
        <w:tc>
          <w:tcPr>
            <w:tcW w:w="9280" w:type="dxa"/>
            <w:shd w:val="clear" w:color="auto" w:fill="FFFFFF"/>
            <w:tcMar>
              <w:top w:w="70" w:type="dxa"/>
              <w:left w:w="130" w:type="dxa"/>
              <w:bottom w:w="115" w:type="dxa"/>
              <w:right w:w="80" w:type="dxa"/>
            </w:tcMar>
          </w:tcPr>
          <w:p w14:paraId="230C2A3A" w14:textId="77777777" w:rsidR="00653D98" w:rsidRPr="006676D3" w:rsidRDefault="00000000">
            <w:pPr>
              <w:keepNext/>
              <w:keepLines/>
              <w:spacing w:after="40" w:line="252" w:lineRule="auto"/>
              <w:rPr>
                <w:lang w:val="pt-PT"/>
              </w:rPr>
            </w:pPr>
            <w:r w:rsidRPr="006676D3">
              <w:rPr>
                <w:b/>
                <w:sz w:val="22"/>
                <w:lang w:val="pt-PT"/>
              </w:rPr>
              <w:t>Virtual Tours  /  jan/2005 - dez/2005</w:t>
            </w:r>
          </w:p>
          <w:p w14:paraId="24BCB9CE" w14:textId="77777777" w:rsidR="00653D98" w:rsidRPr="006676D3" w:rsidRDefault="00000000">
            <w:pPr>
              <w:keepLines/>
              <w:spacing w:after="80" w:line="252" w:lineRule="auto"/>
              <w:rPr>
                <w:lang w:val="pt-PT"/>
              </w:rPr>
            </w:pPr>
            <w:r w:rsidRPr="006676D3">
              <w:rPr>
                <w:color w:val="6B7280"/>
                <w:sz w:val="16"/>
                <w:lang w:val="pt-PT"/>
              </w:rPr>
              <w:t>Cliente: Projeto Pessoal  |  Função: Arquiteto de Software  |  Equipa: 1</w:t>
            </w:r>
          </w:p>
          <w:p w14:paraId="7730D94B" w14:textId="77777777" w:rsidR="00653D98" w:rsidRPr="009A710B" w:rsidRDefault="00000000">
            <w:pPr>
              <w:spacing w:after="80"/>
              <w:rPr>
                <w:lang w:val="pt-PT"/>
              </w:rPr>
            </w:pPr>
            <w:r w:rsidRPr="009A710B">
              <w:rPr>
                <w:color w:val="1F2937"/>
                <w:sz w:val="18"/>
                <w:lang w:val="pt-PT"/>
              </w:rPr>
              <w:t>Criei este gestor de conteúdos (CMS) para exibir online todo o meu stock de fotografias em 360º, uma grande paixão minha há alguns anos. Apaixonei-me por esta tecnologia em 2002, após ver algumas fotos numa Diciopédia da Porto Editora e, desde então, tornei-me um ávido consumidor de tecnologias relacionadas, nomeadamente o “famoso” ptviewer, Panoweaver, RealVizStitcher e o caríssimo iPix.</w:t>
            </w:r>
          </w:p>
          <w:p w14:paraId="280CFAB3" w14:textId="77777777" w:rsidR="00653D98" w:rsidRDefault="00000000">
            <w:pPr>
              <w:spacing w:after="0" w:line="274" w:lineRule="auto"/>
            </w:pPr>
            <w:r>
              <w:rPr>
                <w:b/>
                <w:sz w:val="16"/>
              </w:rPr>
              <w:t>Tecnologias: Adobe Photoshop, ASP.NET, C#, Microsoft Access, MSSQL Server 2000, Visual Studio 2005</w:t>
            </w:r>
          </w:p>
        </w:tc>
      </w:tr>
    </w:tbl>
    <w:p w14:paraId="64589091"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67E632AE" w14:textId="77777777">
        <w:tc>
          <w:tcPr>
            <w:tcW w:w="900" w:type="dxa"/>
            <w:shd w:val="clear" w:color="auto" w:fill="F3F4F6"/>
            <w:tcMar>
              <w:top w:w="95" w:type="dxa"/>
              <w:left w:w="90" w:type="dxa"/>
              <w:bottom w:w="95" w:type="dxa"/>
              <w:right w:w="90" w:type="dxa"/>
            </w:tcMar>
          </w:tcPr>
          <w:p w14:paraId="34AEF35A" w14:textId="77777777" w:rsidR="00653D98" w:rsidRDefault="00000000">
            <w:pPr>
              <w:spacing w:after="0" w:line="240" w:lineRule="auto"/>
              <w:jc w:val="center"/>
            </w:pPr>
            <w:r>
              <w:rPr>
                <w:b/>
                <w:color w:val="6B7280"/>
                <w:sz w:val="26"/>
              </w:rPr>
              <w:t>23</w:t>
            </w:r>
          </w:p>
        </w:tc>
        <w:tc>
          <w:tcPr>
            <w:tcW w:w="9280" w:type="dxa"/>
            <w:shd w:val="clear" w:color="auto" w:fill="FFFFFF"/>
            <w:tcMar>
              <w:top w:w="70" w:type="dxa"/>
              <w:left w:w="130" w:type="dxa"/>
              <w:bottom w:w="115" w:type="dxa"/>
              <w:right w:w="80" w:type="dxa"/>
            </w:tcMar>
          </w:tcPr>
          <w:p w14:paraId="36BA9405" w14:textId="77777777" w:rsidR="00653D98" w:rsidRPr="006676D3" w:rsidRDefault="00000000">
            <w:pPr>
              <w:keepNext/>
              <w:keepLines/>
              <w:spacing w:after="40" w:line="252" w:lineRule="auto"/>
              <w:rPr>
                <w:lang w:val="pt-PT"/>
              </w:rPr>
            </w:pPr>
            <w:r w:rsidRPr="006676D3">
              <w:rPr>
                <w:b/>
                <w:sz w:val="22"/>
                <w:lang w:val="pt-PT"/>
              </w:rPr>
              <w:t>eCommerce – Serviços de Emolduramento  /  jan/2004 - dez/2004</w:t>
            </w:r>
          </w:p>
          <w:p w14:paraId="2ECD52DE" w14:textId="77777777" w:rsidR="00653D98" w:rsidRPr="006676D3" w:rsidRDefault="00000000">
            <w:pPr>
              <w:keepLines/>
              <w:spacing w:after="80" w:line="252" w:lineRule="auto"/>
              <w:rPr>
                <w:lang w:val="pt-PT"/>
              </w:rPr>
            </w:pPr>
            <w:r w:rsidRPr="006676D3">
              <w:rPr>
                <w:color w:val="6B7280"/>
                <w:sz w:val="16"/>
                <w:lang w:val="pt-PT"/>
              </w:rPr>
              <w:t>Cliente: Spiark Lda. – Franchise Moldura na Hora  |  Função: Lead Developer  |  Equipa: 2</w:t>
            </w:r>
          </w:p>
          <w:p w14:paraId="15F0DA54" w14:textId="77777777" w:rsidR="00653D98" w:rsidRPr="009A710B" w:rsidRDefault="00000000">
            <w:pPr>
              <w:spacing w:after="80"/>
              <w:rPr>
                <w:lang w:val="pt-PT"/>
              </w:rPr>
            </w:pPr>
            <w:r w:rsidRPr="009A710B">
              <w:rPr>
                <w:color w:val="1F2937"/>
                <w:sz w:val="18"/>
                <w:lang w:val="pt-PT"/>
              </w:rPr>
              <w:t>A aplicação foi criada para simular o emolduramento de quadros. O utilizador escolhia o quadro que desejava emoldurar e, em seguida, iniciava o processo de emolduramento, podendo selecionar dezenas de elementos, desde passe-partouts, molduras, canvas, entre outros. Esta solução teve como base um gestor de conteúdo chamado Comersus, desenvolvido em ASP clássico. O projeto foi criado em 2003 para a empresa Spiark, onde trabalhei.</w:t>
            </w:r>
          </w:p>
          <w:p w14:paraId="53F48D86" w14:textId="77777777" w:rsidR="00653D98" w:rsidRDefault="00000000">
            <w:pPr>
              <w:spacing w:after="0" w:line="274" w:lineRule="auto"/>
            </w:pPr>
            <w:r>
              <w:rPr>
                <w:b/>
                <w:sz w:val="16"/>
              </w:rPr>
              <w:t>Tecnologias: ASP Classico (VB), CSS, HTML, Javascript, Microsoft Access</w:t>
            </w:r>
          </w:p>
        </w:tc>
      </w:tr>
    </w:tbl>
    <w:p w14:paraId="053337B9" w14:textId="77777777" w:rsidR="00653D98" w:rsidRDefault="00653D98">
      <w:pPr>
        <w:spacing w:after="0" w:line="240" w:lineRule="auto"/>
      </w:pPr>
    </w:p>
    <w:p w14:paraId="18ED6703"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6"/>
        <w:gridCol w:w="516"/>
        <w:gridCol w:w="968"/>
        <w:gridCol w:w="3309"/>
        <w:gridCol w:w="5263"/>
        <w:gridCol w:w="118"/>
      </w:tblGrid>
      <w:tr w:rsidR="00653D98" w14:paraId="7895CB3F" w14:textId="77777777">
        <w:trPr>
          <w:gridBefore w:val="1"/>
        </w:trPr>
        <w:tc>
          <w:tcPr>
            <w:tcW w:w="520" w:type="dxa"/>
            <w:shd w:val="clear" w:color="auto" w:fill="FFFFFF"/>
            <w:tcMar>
              <w:top w:w="70" w:type="dxa"/>
              <w:left w:w="0" w:type="dxa"/>
              <w:bottom w:w="45" w:type="dxa"/>
              <w:right w:w="70" w:type="dxa"/>
            </w:tcMar>
            <w:vAlign w:val="center"/>
          </w:tcPr>
          <w:p w14:paraId="66959768" w14:textId="77777777" w:rsidR="00653D98" w:rsidRDefault="00000000">
            <w:pPr>
              <w:spacing w:after="0" w:line="240" w:lineRule="auto"/>
            </w:pPr>
            <w:r>
              <w:rPr>
                <w:b/>
                <w:color w:val="9CA3AF"/>
                <w:sz w:val="30"/>
              </w:rPr>
              <w:lastRenderedPageBreak/>
              <w:t>04</w:t>
            </w:r>
          </w:p>
        </w:tc>
        <w:tc>
          <w:tcPr>
            <w:tcW w:w="4300" w:type="dxa"/>
            <w:gridSpan w:val="2"/>
            <w:shd w:val="clear" w:color="auto" w:fill="FFFFFF"/>
            <w:tcMar>
              <w:top w:w="70" w:type="dxa"/>
              <w:left w:w="0" w:type="dxa"/>
              <w:bottom w:w="45" w:type="dxa"/>
              <w:right w:w="70" w:type="dxa"/>
            </w:tcMar>
            <w:vAlign w:val="center"/>
          </w:tcPr>
          <w:p w14:paraId="13DE6F43" w14:textId="77777777" w:rsidR="00653D98" w:rsidRDefault="00000000">
            <w:pPr>
              <w:spacing w:after="0" w:line="240" w:lineRule="auto"/>
            </w:pPr>
            <w:bookmarkStart w:id="3" w:name="Education"/>
            <w:r>
              <w:rPr>
                <w:b/>
                <w:sz w:val="23"/>
              </w:rPr>
              <w:t>EDUCAÇÃO</w:t>
            </w:r>
            <w:bookmarkEnd w:id="3"/>
          </w:p>
        </w:tc>
        <w:tc>
          <w:tcPr>
            <w:tcW w:w="5360" w:type="dxa"/>
            <w:gridSpan w:val="2"/>
            <w:shd w:val="clear" w:color="auto" w:fill="FFFFFF"/>
            <w:tcMar>
              <w:top w:w="70" w:type="dxa"/>
              <w:left w:w="0" w:type="dxa"/>
              <w:bottom w:w="45" w:type="dxa"/>
              <w:right w:w="70" w:type="dxa"/>
            </w:tcMar>
            <w:vAlign w:val="center"/>
          </w:tcPr>
          <w:p w14:paraId="575F2831" w14:textId="77777777" w:rsidR="00653D98" w:rsidRDefault="00653D98"/>
        </w:tc>
      </w:tr>
      <w:tr w:rsidR="00653D98" w14:paraId="3AADF732"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1F2937"/>
            <w:tcMar>
              <w:top w:w="90" w:type="dxa"/>
              <w:left w:w="120" w:type="dxa"/>
              <w:bottom w:w="90" w:type="dxa"/>
              <w:right w:w="120" w:type="dxa"/>
            </w:tcMar>
            <w:vAlign w:val="center"/>
          </w:tcPr>
          <w:p w14:paraId="25A31BDC" w14:textId="77777777" w:rsidR="00653D98" w:rsidRDefault="00000000">
            <w:pPr>
              <w:spacing w:after="0"/>
            </w:pPr>
            <w:r>
              <w:rPr>
                <w:b/>
                <w:color w:val="FFFFFF"/>
                <w:sz w:val="16"/>
              </w:rPr>
              <w:t>PERÍODO</w:t>
            </w:r>
          </w:p>
        </w:tc>
        <w:tc>
          <w:tcPr>
            <w:tcW w:w="3350" w:type="dxa"/>
            <w:shd w:val="clear" w:color="auto" w:fill="1F2937"/>
            <w:tcMar>
              <w:top w:w="90" w:type="dxa"/>
              <w:left w:w="120" w:type="dxa"/>
              <w:bottom w:w="90" w:type="dxa"/>
              <w:right w:w="120" w:type="dxa"/>
            </w:tcMar>
            <w:vAlign w:val="center"/>
          </w:tcPr>
          <w:p w14:paraId="7D709704" w14:textId="77777777" w:rsidR="00653D98" w:rsidRDefault="00000000">
            <w:pPr>
              <w:spacing w:after="0"/>
            </w:pPr>
            <w:r>
              <w:rPr>
                <w:b/>
                <w:color w:val="FFFFFF"/>
                <w:sz w:val="16"/>
              </w:rPr>
              <w:t>FORMAÇÃO</w:t>
            </w:r>
          </w:p>
        </w:tc>
        <w:tc>
          <w:tcPr>
            <w:tcW w:w="5330" w:type="dxa"/>
            <w:shd w:val="clear" w:color="auto" w:fill="1F2937"/>
            <w:tcMar>
              <w:top w:w="90" w:type="dxa"/>
              <w:left w:w="120" w:type="dxa"/>
              <w:bottom w:w="90" w:type="dxa"/>
              <w:right w:w="120" w:type="dxa"/>
            </w:tcMar>
            <w:vAlign w:val="center"/>
          </w:tcPr>
          <w:p w14:paraId="635E7B52" w14:textId="77777777" w:rsidR="00653D98" w:rsidRDefault="00000000">
            <w:pPr>
              <w:spacing w:after="0"/>
            </w:pPr>
            <w:r>
              <w:rPr>
                <w:b/>
                <w:color w:val="FFFFFF"/>
                <w:sz w:val="16"/>
              </w:rPr>
              <w:t>DETALHES</w:t>
            </w:r>
          </w:p>
        </w:tc>
      </w:tr>
      <w:tr w:rsidR="00653D98" w:rsidRPr="000B6E9C" w14:paraId="57369735"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3EF0FD0D" w14:textId="77777777" w:rsidR="00653D98" w:rsidRDefault="00000000">
            <w:pPr>
              <w:spacing w:after="0" w:line="264" w:lineRule="auto"/>
            </w:pPr>
            <w:r>
              <w:rPr>
                <w:color w:val="6B7280"/>
                <w:sz w:val="17"/>
              </w:rPr>
              <w:t>1996 – 1997</w:t>
            </w:r>
          </w:p>
        </w:tc>
        <w:tc>
          <w:tcPr>
            <w:tcW w:w="3350" w:type="dxa"/>
            <w:shd w:val="clear" w:color="auto" w:fill="F9FAFB"/>
          </w:tcPr>
          <w:p w14:paraId="3E28A4EE" w14:textId="77777777" w:rsidR="00653D98" w:rsidRPr="009A710B" w:rsidRDefault="00000000">
            <w:pPr>
              <w:spacing w:after="0" w:line="264" w:lineRule="auto"/>
              <w:rPr>
                <w:lang w:val="pt-PT"/>
              </w:rPr>
            </w:pPr>
            <w:r w:rsidRPr="009A710B">
              <w:rPr>
                <w:b/>
                <w:sz w:val="17"/>
                <w:lang w:val="pt-PT"/>
              </w:rPr>
              <w:t>Curso Profissional de Programação Informática</w:t>
            </w:r>
          </w:p>
        </w:tc>
        <w:tc>
          <w:tcPr>
            <w:tcW w:w="5330" w:type="dxa"/>
            <w:shd w:val="clear" w:color="auto" w:fill="F9FAFB"/>
          </w:tcPr>
          <w:p w14:paraId="384C03B2" w14:textId="77777777" w:rsidR="00653D98" w:rsidRPr="009A710B" w:rsidRDefault="00000000">
            <w:pPr>
              <w:spacing w:after="0" w:line="264" w:lineRule="auto"/>
              <w:rPr>
                <w:lang w:val="pt-PT"/>
              </w:rPr>
            </w:pPr>
            <w:r w:rsidRPr="009A710B">
              <w:rPr>
                <w:sz w:val="17"/>
                <w:lang w:val="pt-PT"/>
              </w:rPr>
              <w:t>Linguagens de Programação Cobol, Pascal e Fortran – Base de Dados DBase.</w:t>
            </w:r>
          </w:p>
        </w:tc>
      </w:tr>
      <w:tr w:rsidR="00653D98" w14:paraId="29232105"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6453BA66" w14:textId="77777777" w:rsidR="00653D98" w:rsidRDefault="00000000">
            <w:pPr>
              <w:spacing w:after="0" w:line="264" w:lineRule="auto"/>
            </w:pPr>
            <w:r>
              <w:rPr>
                <w:color w:val="6B7280"/>
                <w:sz w:val="17"/>
              </w:rPr>
              <w:t>1995 – 1999</w:t>
            </w:r>
          </w:p>
        </w:tc>
        <w:tc>
          <w:tcPr>
            <w:tcW w:w="3350" w:type="dxa"/>
            <w:shd w:val="clear" w:color="auto" w:fill="FFFFFF"/>
          </w:tcPr>
          <w:p w14:paraId="7B22B557" w14:textId="77777777" w:rsidR="00653D98" w:rsidRDefault="00000000">
            <w:pPr>
              <w:spacing w:after="0" w:line="264" w:lineRule="auto"/>
            </w:pPr>
            <w:r>
              <w:rPr>
                <w:b/>
                <w:sz w:val="17"/>
              </w:rPr>
              <w:t>Curso de Guitarra Clássica</w:t>
            </w:r>
          </w:p>
        </w:tc>
        <w:tc>
          <w:tcPr>
            <w:tcW w:w="5330" w:type="dxa"/>
            <w:shd w:val="clear" w:color="auto" w:fill="FFFFFF"/>
          </w:tcPr>
          <w:p w14:paraId="7D93C615" w14:textId="77777777" w:rsidR="00653D98" w:rsidRDefault="00000000">
            <w:pPr>
              <w:spacing w:after="0" w:line="264" w:lineRule="auto"/>
            </w:pPr>
            <w:r>
              <w:rPr>
                <w:sz w:val="17"/>
              </w:rPr>
              <w:t>Conservatório Regional de Setúbal.</w:t>
            </w:r>
          </w:p>
        </w:tc>
      </w:tr>
      <w:tr w:rsidR="00653D98" w:rsidRPr="000B6E9C" w14:paraId="41F293BD"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43B68D5D" w14:textId="77777777" w:rsidR="00653D98" w:rsidRDefault="00000000">
            <w:pPr>
              <w:spacing w:after="0" w:line="264" w:lineRule="auto"/>
            </w:pPr>
            <w:r>
              <w:rPr>
                <w:color w:val="6B7280"/>
                <w:sz w:val="17"/>
              </w:rPr>
              <w:t>2001 – 2002</w:t>
            </w:r>
          </w:p>
        </w:tc>
        <w:tc>
          <w:tcPr>
            <w:tcW w:w="3350" w:type="dxa"/>
            <w:shd w:val="clear" w:color="auto" w:fill="F9FAFB"/>
          </w:tcPr>
          <w:p w14:paraId="4D5A0CBD" w14:textId="77777777" w:rsidR="00653D98" w:rsidRPr="00044F2C" w:rsidRDefault="00000000">
            <w:pPr>
              <w:spacing w:after="0" w:line="264" w:lineRule="auto"/>
              <w:rPr>
                <w:lang w:val="pt-PT"/>
              </w:rPr>
            </w:pPr>
            <w:r w:rsidRPr="00044F2C">
              <w:rPr>
                <w:b/>
                <w:sz w:val="17"/>
                <w:lang w:val="pt-PT"/>
              </w:rPr>
              <w:t>Escola Superior de Educação de Setúbal</w:t>
            </w:r>
          </w:p>
        </w:tc>
        <w:tc>
          <w:tcPr>
            <w:tcW w:w="5330" w:type="dxa"/>
            <w:shd w:val="clear" w:color="auto" w:fill="F9FAFB"/>
          </w:tcPr>
          <w:p w14:paraId="12A79457" w14:textId="77777777" w:rsidR="00653D98" w:rsidRPr="009A710B" w:rsidRDefault="00000000">
            <w:pPr>
              <w:spacing w:after="0" w:line="264" w:lineRule="auto"/>
              <w:rPr>
                <w:lang w:val="pt-PT"/>
              </w:rPr>
            </w:pPr>
            <w:r w:rsidRPr="009A710B">
              <w:rPr>
                <w:sz w:val="17"/>
                <w:lang w:val="pt-PT"/>
              </w:rPr>
              <w:t>Licenciatura em Ensino Básico, variante de Educação Musical.</w:t>
            </w:r>
          </w:p>
        </w:tc>
      </w:tr>
      <w:tr w:rsidR="00653D98" w:rsidRPr="000B6E9C" w14:paraId="20D09EB9"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121A941A" w14:textId="77777777" w:rsidR="00653D98" w:rsidRDefault="00000000">
            <w:pPr>
              <w:spacing w:after="0" w:line="264" w:lineRule="auto"/>
            </w:pPr>
            <w:r>
              <w:rPr>
                <w:color w:val="6B7280"/>
                <w:sz w:val="17"/>
              </w:rPr>
              <w:t>2006 – 2007</w:t>
            </w:r>
          </w:p>
        </w:tc>
        <w:tc>
          <w:tcPr>
            <w:tcW w:w="3350" w:type="dxa"/>
            <w:shd w:val="clear" w:color="auto" w:fill="FFFFFF"/>
          </w:tcPr>
          <w:p w14:paraId="20B06624" w14:textId="77777777" w:rsidR="00653D98" w:rsidRDefault="00000000">
            <w:pPr>
              <w:spacing w:after="0" w:line="264" w:lineRule="auto"/>
            </w:pPr>
            <w:r>
              <w:rPr>
                <w:b/>
                <w:sz w:val="17"/>
              </w:rPr>
              <w:t>Kofax Ascent Capture</w:t>
            </w:r>
          </w:p>
        </w:tc>
        <w:tc>
          <w:tcPr>
            <w:tcW w:w="5330" w:type="dxa"/>
            <w:shd w:val="clear" w:color="auto" w:fill="FFFFFF"/>
          </w:tcPr>
          <w:p w14:paraId="2A4B2B80" w14:textId="77777777" w:rsidR="00653D98" w:rsidRPr="009A710B" w:rsidRDefault="00000000">
            <w:pPr>
              <w:spacing w:after="0" w:line="264" w:lineRule="auto"/>
              <w:rPr>
                <w:lang w:val="pt-PT"/>
              </w:rPr>
            </w:pPr>
            <w:r w:rsidRPr="009A710B">
              <w:rPr>
                <w:sz w:val="17"/>
                <w:lang w:val="pt-PT"/>
              </w:rPr>
              <w:t>Curso avançado de Kofax Ascent Capture na EAD, ministrado pela Dicom Portugal.</w:t>
            </w:r>
          </w:p>
        </w:tc>
      </w:tr>
      <w:tr w:rsidR="00653D98" w:rsidRPr="000B6E9C" w14:paraId="2225EE09"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7E65F525" w14:textId="77777777" w:rsidR="00653D98" w:rsidRDefault="00000000">
            <w:pPr>
              <w:spacing w:after="0" w:line="264" w:lineRule="auto"/>
            </w:pPr>
            <w:r>
              <w:rPr>
                <w:color w:val="6B7280"/>
                <w:sz w:val="17"/>
              </w:rPr>
              <w:t>2008 - 2009</w:t>
            </w:r>
          </w:p>
        </w:tc>
        <w:tc>
          <w:tcPr>
            <w:tcW w:w="3350" w:type="dxa"/>
            <w:shd w:val="clear" w:color="auto" w:fill="F9FAFB"/>
          </w:tcPr>
          <w:p w14:paraId="287A99C2" w14:textId="77777777" w:rsidR="00653D98" w:rsidRDefault="00000000">
            <w:pPr>
              <w:spacing w:after="0" w:line="264" w:lineRule="auto"/>
            </w:pPr>
            <w:r>
              <w:rPr>
                <w:b/>
                <w:sz w:val="17"/>
              </w:rPr>
              <w:t>Microsoft .NET Framework</w:t>
            </w:r>
          </w:p>
        </w:tc>
        <w:tc>
          <w:tcPr>
            <w:tcW w:w="5330" w:type="dxa"/>
            <w:shd w:val="clear" w:color="auto" w:fill="F9FAFB"/>
          </w:tcPr>
          <w:p w14:paraId="02697123" w14:textId="77777777" w:rsidR="00653D98" w:rsidRPr="009A710B" w:rsidRDefault="00000000">
            <w:pPr>
              <w:spacing w:after="0" w:line="264" w:lineRule="auto"/>
              <w:rPr>
                <w:lang w:val="pt-PT"/>
              </w:rPr>
            </w:pPr>
            <w:r w:rsidRPr="009A710B">
              <w:rPr>
                <w:sz w:val="17"/>
                <w:lang w:val="pt-PT"/>
              </w:rPr>
              <w:t>Curso avançado de Microsoft .NET Framework 2.0 – Windows e Web Forms.</w:t>
            </w:r>
          </w:p>
        </w:tc>
      </w:tr>
      <w:tr w:rsidR="00653D98" w:rsidRPr="000B6E9C" w14:paraId="3236B1A3"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24298A18" w14:textId="77777777" w:rsidR="00653D98" w:rsidRDefault="00000000">
            <w:pPr>
              <w:spacing w:after="0" w:line="264" w:lineRule="auto"/>
            </w:pPr>
            <w:r>
              <w:rPr>
                <w:color w:val="6B7280"/>
                <w:sz w:val="17"/>
              </w:rPr>
              <w:t>2022</w:t>
            </w:r>
          </w:p>
        </w:tc>
        <w:tc>
          <w:tcPr>
            <w:tcW w:w="3350" w:type="dxa"/>
            <w:shd w:val="clear" w:color="auto" w:fill="FFFFFF"/>
          </w:tcPr>
          <w:p w14:paraId="68A37563" w14:textId="77777777" w:rsidR="00653D98" w:rsidRPr="006676D3" w:rsidRDefault="00000000">
            <w:pPr>
              <w:spacing w:after="0" w:line="264" w:lineRule="auto"/>
              <w:rPr>
                <w:lang w:val="pt-PT"/>
              </w:rPr>
            </w:pPr>
            <w:r w:rsidRPr="006676D3">
              <w:rPr>
                <w:b/>
                <w:sz w:val="17"/>
                <w:lang w:val="pt-PT"/>
              </w:rPr>
              <w:t>Licenciatura em Gestão de Sistemas de Informação</w:t>
            </w:r>
          </w:p>
        </w:tc>
        <w:tc>
          <w:tcPr>
            <w:tcW w:w="5330" w:type="dxa"/>
            <w:shd w:val="clear" w:color="auto" w:fill="FFFFFF"/>
          </w:tcPr>
          <w:p w14:paraId="61DB396B" w14:textId="77777777" w:rsidR="00653D98" w:rsidRPr="006676D3" w:rsidRDefault="00000000">
            <w:pPr>
              <w:spacing w:after="0" w:line="264" w:lineRule="auto"/>
              <w:rPr>
                <w:lang w:val="pt-PT"/>
              </w:rPr>
            </w:pPr>
            <w:r w:rsidRPr="006676D3">
              <w:rPr>
                <w:sz w:val="17"/>
                <w:lang w:val="pt-PT"/>
              </w:rPr>
              <w:t>Encontro-me atualmente no último ano da Licenciatura em Gestão de Sistemas de Informação na Escola Superior de Ciências Empresariais em Setúbal.</w:t>
            </w:r>
          </w:p>
        </w:tc>
      </w:tr>
    </w:tbl>
    <w:p w14:paraId="7749860A" w14:textId="77777777" w:rsidR="00653D98" w:rsidRPr="006676D3" w:rsidRDefault="00653D98">
      <w:pPr>
        <w:spacing w:before="200" w:after="40" w:line="240" w:lineRule="auto"/>
        <w:rPr>
          <w:lang w:val="pt-PT"/>
        </w:rPr>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5"/>
        <w:gridCol w:w="2000"/>
        <w:gridCol w:w="2249"/>
        <w:gridCol w:w="267"/>
        <w:gridCol w:w="2515"/>
        <w:gridCol w:w="2515"/>
        <w:gridCol w:w="119"/>
      </w:tblGrid>
      <w:tr w:rsidR="00653D98" w14:paraId="0D80E82B" w14:textId="77777777">
        <w:tc>
          <w:tcPr>
            <w:tcW w:w="520" w:type="dxa"/>
            <w:shd w:val="clear" w:color="auto" w:fill="FFFFFF"/>
            <w:tcMar>
              <w:top w:w="210" w:type="dxa"/>
              <w:left w:w="0" w:type="dxa"/>
              <w:bottom w:w="45" w:type="dxa"/>
              <w:right w:w="70" w:type="dxa"/>
            </w:tcMar>
            <w:vAlign w:val="center"/>
          </w:tcPr>
          <w:p w14:paraId="5AA826F1" w14:textId="77777777" w:rsidR="00653D98" w:rsidRDefault="00000000">
            <w:pPr>
              <w:spacing w:after="0" w:line="240" w:lineRule="auto"/>
            </w:pPr>
            <w:r>
              <w:rPr>
                <w:b/>
                <w:color w:val="9CA3AF"/>
                <w:sz w:val="30"/>
              </w:rPr>
              <w:t>05</w:t>
            </w:r>
          </w:p>
        </w:tc>
        <w:tc>
          <w:tcPr>
            <w:tcW w:w="4300" w:type="dxa"/>
            <w:gridSpan w:val="2"/>
            <w:shd w:val="clear" w:color="auto" w:fill="FFFFFF"/>
            <w:tcMar>
              <w:top w:w="210" w:type="dxa"/>
              <w:left w:w="0" w:type="dxa"/>
              <w:bottom w:w="45" w:type="dxa"/>
              <w:right w:w="70" w:type="dxa"/>
            </w:tcMar>
            <w:vAlign w:val="center"/>
          </w:tcPr>
          <w:p w14:paraId="7FEAC862" w14:textId="77777777" w:rsidR="00653D98" w:rsidRDefault="00000000">
            <w:pPr>
              <w:spacing w:after="0" w:line="240" w:lineRule="auto"/>
            </w:pPr>
            <w:bookmarkStart w:id="4" w:name="Languages"/>
            <w:r>
              <w:rPr>
                <w:b/>
                <w:sz w:val="23"/>
              </w:rPr>
              <w:t>IDIOMAS</w:t>
            </w:r>
            <w:bookmarkEnd w:id="4"/>
          </w:p>
        </w:tc>
        <w:tc>
          <w:tcPr>
            <w:tcW w:w="5360" w:type="dxa"/>
            <w:gridSpan w:val="4"/>
            <w:shd w:val="clear" w:color="auto" w:fill="FFFFFF"/>
            <w:tcMar>
              <w:top w:w="210" w:type="dxa"/>
              <w:left w:w="0" w:type="dxa"/>
              <w:bottom w:w="45" w:type="dxa"/>
              <w:right w:w="70" w:type="dxa"/>
            </w:tcMar>
            <w:vAlign w:val="center"/>
          </w:tcPr>
          <w:p w14:paraId="6D1659D3" w14:textId="77777777" w:rsidR="00653D98" w:rsidRDefault="00653D98"/>
        </w:tc>
      </w:tr>
      <w:tr w:rsidR="00653D98" w14:paraId="3A410A86"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2545" w:type="dxa"/>
            <w:gridSpan w:val="2"/>
            <w:shd w:val="clear" w:color="auto" w:fill="F9FAFB"/>
            <w:tcMar>
              <w:top w:w="90" w:type="dxa"/>
              <w:left w:w="120" w:type="dxa"/>
              <w:bottom w:w="90" w:type="dxa"/>
              <w:right w:w="120" w:type="dxa"/>
            </w:tcMar>
            <w:vAlign w:val="center"/>
          </w:tcPr>
          <w:p w14:paraId="25577E7B" w14:textId="77777777" w:rsidR="00653D98" w:rsidRDefault="00000000">
            <w:pPr>
              <w:spacing w:after="20" w:line="240" w:lineRule="auto"/>
              <w:jc w:val="center"/>
            </w:pPr>
            <w:r>
              <w:rPr>
                <w:b/>
                <w:color w:val="6B7280"/>
                <w:sz w:val="16"/>
              </w:rPr>
              <w:t>NATIVO</w:t>
            </w:r>
          </w:p>
          <w:p w14:paraId="289C0BC1" w14:textId="77777777" w:rsidR="00653D98" w:rsidRDefault="00000000">
            <w:pPr>
              <w:spacing w:after="0" w:line="240" w:lineRule="auto"/>
              <w:jc w:val="center"/>
            </w:pPr>
            <w:r>
              <w:rPr>
                <w:b/>
                <w:sz w:val="21"/>
              </w:rPr>
              <w:t>Português</w:t>
            </w:r>
          </w:p>
        </w:tc>
        <w:tc>
          <w:tcPr>
            <w:tcW w:w="2545" w:type="dxa"/>
            <w:gridSpan w:val="2"/>
            <w:shd w:val="clear" w:color="auto" w:fill="F9FAFB"/>
            <w:tcMar>
              <w:top w:w="90" w:type="dxa"/>
              <w:left w:w="120" w:type="dxa"/>
              <w:bottom w:w="90" w:type="dxa"/>
              <w:right w:w="120" w:type="dxa"/>
            </w:tcMar>
            <w:vAlign w:val="center"/>
          </w:tcPr>
          <w:p w14:paraId="057BA124" w14:textId="77777777" w:rsidR="00653D98" w:rsidRDefault="00000000">
            <w:pPr>
              <w:spacing w:after="20" w:line="240" w:lineRule="auto"/>
              <w:jc w:val="center"/>
            </w:pPr>
            <w:r>
              <w:rPr>
                <w:b/>
                <w:color w:val="6B7280"/>
                <w:sz w:val="16"/>
              </w:rPr>
              <w:t>FLUENTE</w:t>
            </w:r>
          </w:p>
          <w:p w14:paraId="72E19421" w14:textId="77777777" w:rsidR="00653D98" w:rsidRDefault="00000000">
            <w:pPr>
              <w:spacing w:after="0" w:line="240" w:lineRule="auto"/>
              <w:jc w:val="center"/>
            </w:pPr>
            <w:r>
              <w:rPr>
                <w:b/>
                <w:sz w:val="21"/>
              </w:rPr>
              <w:t>Inglês</w:t>
            </w:r>
          </w:p>
        </w:tc>
        <w:tc>
          <w:tcPr>
            <w:tcW w:w="2545" w:type="dxa"/>
            <w:shd w:val="clear" w:color="auto" w:fill="F9FAFB"/>
            <w:tcMar>
              <w:top w:w="90" w:type="dxa"/>
              <w:left w:w="120" w:type="dxa"/>
              <w:bottom w:w="90" w:type="dxa"/>
              <w:right w:w="120" w:type="dxa"/>
            </w:tcMar>
            <w:vAlign w:val="center"/>
          </w:tcPr>
          <w:p w14:paraId="52FC9CB7" w14:textId="77777777" w:rsidR="00653D98" w:rsidRDefault="00000000">
            <w:pPr>
              <w:spacing w:after="20" w:line="240" w:lineRule="auto"/>
              <w:jc w:val="center"/>
            </w:pPr>
            <w:r>
              <w:rPr>
                <w:b/>
                <w:color w:val="6B7280"/>
                <w:sz w:val="16"/>
              </w:rPr>
              <w:t>BÁSICO</w:t>
            </w:r>
          </w:p>
          <w:p w14:paraId="4014F385" w14:textId="77777777" w:rsidR="00653D98" w:rsidRDefault="00000000">
            <w:pPr>
              <w:spacing w:after="0" w:line="240" w:lineRule="auto"/>
              <w:jc w:val="center"/>
            </w:pPr>
            <w:r>
              <w:rPr>
                <w:b/>
                <w:sz w:val="21"/>
              </w:rPr>
              <w:t>Francês</w:t>
            </w:r>
          </w:p>
        </w:tc>
        <w:tc>
          <w:tcPr>
            <w:tcW w:w="2545" w:type="dxa"/>
            <w:shd w:val="clear" w:color="auto" w:fill="F9FAFB"/>
            <w:tcMar>
              <w:top w:w="90" w:type="dxa"/>
              <w:left w:w="120" w:type="dxa"/>
              <w:bottom w:w="90" w:type="dxa"/>
              <w:right w:w="120" w:type="dxa"/>
            </w:tcMar>
            <w:vAlign w:val="center"/>
          </w:tcPr>
          <w:p w14:paraId="7ECF0363" w14:textId="77777777" w:rsidR="00653D98" w:rsidRDefault="00000000">
            <w:pPr>
              <w:spacing w:after="20" w:line="240" w:lineRule="auto"/>
              <w:jc w:val="center"/>
            </w:pPr>
            <w:r>
              <w:rPr>
                <w:b/>
                <w:color w:val="6B7280"/>
                <w:sz w:val="16"/>
              </w:rPr>
              <w:t>BÁSICO</w:t>
            </w:r>
          </w:p>
          <w:p w14:paraId="66C1F781" w14:textId="77777777" w:rsidR="00653D98" w:rsidRDefault="00000000">
            <w:pPr>
              <w:spacing w:after="0" w:line="240" w:lineRule="auto"/>
              <w:jc w:val="center"/>
            </w:pPr>
            <w:r>
              <w:rPr>
                <w:b/>
                <w:sz w:val="21"/>
              </w:rPr>
              <w:t>Espanhol</w:t>
            </w:r>
          </w:p>
        </w:tc>
      </w:tr>
    </w:tbl>
    <w:p w14:paraId="6C3D776A"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20"/>
        <w:gridCol w:w="4300"/>
        <w:gridCol w:w="5360"/>
      </w:tblGrid>
      <w:tr w:rsidR="00653D98" w14:paraId="50A9638E" w14:textId="77777777">
        <w:tc>
          <w:tcPr>
            <w:tcW w:w="520" w:type="dxa"/>
            <w:shd w:val="clear" w:color="auto" w:fill="FFFFFF"/>
            <w:tcMar>
              <w:top w:w="70" w:type="dxa"/>
              <w:left w:w="0" w:type="dxa"/>
              <w:bottom w:w="45" w:type="dxa"/>
              <w:right w:w="70" w:type="dxa"/>
            </w:tcMar>
            <w:vAlign w:val="center"/>
          </w:tcPr>
          <w:p w14:paraId="0D1B1B51" w14:textId="77777777" w:rsidR="00653D98" w:rsidRDefault="00000000">
            <w:pPr>
              <w:spacing w:after="0" w:line="240" w:lineRule="auto"/>
            </w:pPr>
            <w:r>
              <w:rPr>
                <w:b/>
                <w:color w:val="9CA3AF"/>
                <w:sz w:val="30"/>
              </w:rPr>
              <w:lastRenderedPageBreak/>
              <w:t>06</w:t>
            </w:r>
          </w:p>
        </w:tc>
        <w:tc>
          <w:tcPr>
            <w:tcW w:w="4300" w:type="dxa"/>
            <w:shd w:val="clear" w:color="auto" w:fill="FFFFFF"/>
            <w:tcMar>
              <w:top w:w="70" w:type="dxa"/>
              <w:left w:w="0" w:type="dxa"/>
              <w:bottom w:w="45" w:type="dxa"/>
              <w:right w:w="70" w:type="dxa"/>
            </w:tcMar>
            <w:vAlign w:val="center"/>
          </w:tcPr>
          <w:p w14:paraId="63F3A500" w14:textId="77777777" w:rsidR="00653D98" w:rsidRDefault="00000000">
            <w:pPr>
              <w:spacing w:after="0" w:line="240" w:lineRule="auto"/>
            </w:pPr>
            <w:bookmarkStart w:id="5" w:name="AboutMe"/>
            <w:r>
              <w:rPr>
                <w:b/>
                <w:sz w:val="23"/>
              </w:rPr>
              <w:t>SOBRE MIM</w:t>
            </w:r>
            <w:bookmarkEnd w:id="5"/>
          </w:p>
        </w:tc>
        <w:tc>
          <w:tcPr>
            <w:tcW w:w="5360" w:type="dxa"/>
            <w:shd w:val="clear" w:color="auto" w:fill="FFFFFF"/>
            <w:tcMar>
              <w:top w:w="70" w:type="dxa"/>
              <w:left w:w="0" w:type="dxa"/>
              <w:bottom w:w="45" w:type="dxa"/>
              <w:right w:w="70" w:type="dxa"/>
            </w:tcMar>
            <w:vAlign w:val="center"/>
          </w:tcPr>
          <w:p w14:paraId="150DE225" w14:textId="77777777" w:rsidR="00653D98" w:rsidRDefault="00653D98"/>
        </w:tc>
      </w:tr>
    </w:tbl>
    <w:p w14:paraId="0D5D2EAF" w14:textId="77777777" w:rsidR="00653D98" w:rsidRPr="009A710B" w:rsidRDefault="00000000" w:rsidP="00B01987">
      <w:pPr>
        <w:keepNext/>
        <w:spacing w:after="160" w:line="259" w:lineRule="auto"/>
        <w:jc w:val="both"/>
        <w:rPr>
          <w:lang w:val="pt-PT"/>
        </w:rPr>
      </w:pPr>
      <w:r w:rsidRPr="009A710B">
        <w:rPr>
          <w:b/>
          <w:sz w:val="21"/>
          <w:lang w:val="pt-PT"/>
        </w:rPr>
        <w:t>O meu percurso na área da informática não foi realmente dos mais convencionais. A incursão na música poderia ser à partida algo que talvez não deveria referir num currículo, mas, penso que me trouxe enriquecimento em diversas áreas: trabalho em grupo, persistência, força de vontade, entre outros. A música trouxe-me riqueza cultural e fez de mim uma pessoa de espírito aberto e recetivo a novas e desconhecidas experiências.</w:t>
      </w:r>
    </w:p>
    <w:p w14:paraId="4AD498DC" w14:textId="77777777" w:rsidR="00653D98" w:rsidRPr="009A710B" w:rsidRDefault="00000000" w:rsidP="00B01987">
      <w:pPr>
        <w:spacing w:after="120" w:line="278" w:lineRule="auto"/>
        <w:jc w:val="both"/>
        <w:rPr>
          <w:lang w:val="pt-PT"/>
        </w:rPr>
      </w:pPr>
      <w:r w:rsidRPr="006676D3">
        <w:rPr>
          <w:color w:val="1F2937"/>
          <w:sz w:val="19"/>
          <w:lang w:val="pt-PT"/>
        </w:rPr>
        <w:t xml:space="preserve">Desde cedo mostrei grande interesse na área da informática. Lembro-me de, nos meados dos anos 80, me terem oferecido um Timex 2068, a versão americana do famoso ZX Spectrum. Comecei desde aí uma saudável obsessão por estas máquinas, tendo desde logo começado a programar em BASIC e posteriormente tendo "evoluído" para o código máquina. Esta relação durou alguns anos, mas acabou sendo interrompida pela música, pois alguém teve a ideia de me oferecer uma guitarra. </w:t>
      </w:r>
      <w:r w:rsidRPr="009A710B">
        <w:rPr>
          <w:color w:val="1F2937"/>
          <w:sz w:val="19"/>
          <w:lang w:val="pt-PT"/>
        </w:rPr>
        <w:t>Começou aí outra das minhas paixões: a música.</w:t>
      </w:r>
    </w:p>
    <w:p w14:paraId="58F90CFB" w14:textId="77777777" w:rsidR="00653D98" w:rsidRPr="009A710B" w:rsidRDefault="00000000" w:rsidP="00B01987">
      <w:pPr>
        <w:spacing w:after="120" w:line="278" w:lineRule="auto"/>
        <w:jc w:val="both"/>
        <w:rPr>
          <w:lang w:val="pt-PT"/>
        </w:rPr>
      </w:pPr>
      <w:r w:rsidRPr="009A710B">
        <w:rPr>
          <w:color w:val="1F2937"/>
          <w:sz w:val="19"/>
          <w:lang w:val="pt-PT"/>
        </w:rPr>
        <w:t>Fui estudante de música, tendo ingressado no Conservatório de Setúbal para o estudo da Guitarra Clássica. A paixão pela guitarra elétrica fez com que me afastasse do ensino clássico, tendo enveredado posteriormente por áreas como o Jazz, Funk e Soul. Tornei-me músico profissional, gravei alguns registos sonoros e apresentei-me como músico um pouco por todo o mundo. Apesar de nunca ter tido grande autonomia financeira na música, devido à área ser pouco proveitosa em Portugal, a paixão fez-me continuar até que uma nova situação pessoal fez com que acabasse por enveredar definitivamente pela informática. E, mais uma vez, alguém se lembrou de me oferecer algo: desta vez um PC. Recomeçou aí, então, a paixão pelos computadores, mas agora com novos atrativos: a Internet e todo o mundo que se abria com ela.</w:t>
      </w:r>
    </w:p>
    <w:p w14:paraId="6573E9F3" w14:textId="77777777" w:rsidR="00653D98" w:rsidRPr="009A710B" w:rsidRDefault="00000000" w:rsidP="00B01987">
      <w:pPr>
        <w:spacing w:after="120" w:line="278" w:lineRule="auto"/>
        <w:jc w:val="both"/>
        <w:rPr>
          <w:lang w:val="pt-PT"/>
        </w:rPr>
      </w:pPr>
      <w:r w:rsidRPr="009A710B">
        <w:rPr>
          <w:color w:val="1F2937"/>
          <w:sz w:val="19"/>
          <w:lang w:val="pt-PT"/>
        </w:rPr>
        <w:t>Desde então, não parei. A programação tem sido para mim uma enorme paixão e fonte de rendimento pessoal, o que faz com que eu tenha a situação profissional ideal: trabalhar em algo que realmente gosto de fazer.</w:t>
      </w:r>
    </w:p>
    <w:p w14:paraId="2AE2F748" w14:textId="77777777" w:rsidR="00653D98" w:rsidRPr="009A710B" w:rsidRDefault="00000000" w:rsidP="00B01987">
      <w:pPr>
        <w:spacing w:after="120" w:line="278" w:lineRule="auto"/>
        <w:jc w:val="both"/>
        <w:rPr>
          <w:lang w:val="pt-PT"/>
        </w:rPr>
      </w:pPr>
      <w:r w:rsidRPr="009A710B">
        <w:rPr>
          <w:color w:val="1F2937"/>
          <w:sz w:val="19"/>
          <w:lang w:val="pt-PT"/>
        </w:rPr>
        <w:t>Além da informática, retomei outra paixão: a fotografia. Após uma longa pausa de mais de dez anos, retomei o hobby da fotografia como forma de encontrar significado durante o isolamento imposto pela pandemia. Tenho desenvolvido diversos projetos fotográficos onde exploro a minha visão sobre a cidade de Setúbal e arredores. Ao longo dos últimos anos, tive a oportunidade de participar em exposições de fotografia, onde pude partilhar o meu trabalho com o público recebendo reconhecimento pela minha abordagem artística, tendo até algumas fotos de minha autoria publicadas na revista National Geographic. Podem aceder a facebook.com/josemauriciophotography, onde exibo o meu portfólio.</w:t>
      </w:r>
    </w:p>
    <w:p w14:paraId="7576E8C3" w14:textId="77777777" w:rsidR="00653D98" w:rsidRDefault="00000000">
      <w:pPr>
        <w:spacing w:before="120" w:after="0" w:line="252" w:lineRule="auto"/>
        <w:jc w:val="right"/>
      </w:pPr>
      <w:r>
        <w:rPr>
          <w:b/>
          <w:sz w:val="19"/>
        </w:rPr>
        <w:t>José Maurício – 1</w:t>
      </w:r>
      <w:r w:rsidR="00E51556">
        <w:rPr>
          <w:b/>
          <w:sz w:val="19"/>
        </w:rPr>
        <w:t>1</w:t>
      </w:r>
      <w:r>
        <w:rPr>
          <w:b/>
          <w:sz w:val="19"/>
        </w:rPr>
        <w:t xml:space="preserve"> </w:t>
      </w:r>
      <w:r w:rsidR="00E51556">
        <w:rPr>
          <w:b/>
          <w:sz w:val="19"/>
        </w:rPr>
        <w:t>maio</w:t>
      </w:r>
      <w:r>
        <w:rPr>
          <w:b/>
          <w:sz w:val="19"/>
        </w:rPr>
        <w:t xml:space="preserve"> 202</w:t>
      </w:r>
      <w:r w:rsidR="00E51556">
        <w:rPr>
          <w:b/>
          <w:sz w:val="19"/>
        </w:rPr>
        <w:t>6</w:t>
      </w:r>
    </w:p>
    <w:sectPr w:rsidR="00653D98" w:rsidSect="00034616">
      <w:headerReference w:type="default" r:id="rId27"/>
      <w:footerReference w:type="default" r:id="rId28"/>
      <w:pgSz w:w="11909" w:h="16834"/>
      <w:pgMar w:top="893" w:right="864" w:bottom="893" w:left="86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94A9D" w14:textId="77777777" w:rsidR="00D253A7" w:rsidRDefault="00D253A7">
      <w:pPr>
        <w:spacing w:after="0" w:line="240" w:lineRule="auto"/>
      </w:pPr>
      <w:r>
        <w:separator/>
      </w:r>
    </w:p>
  </w:endnote>
  <w:endnote w:type="continuationSeparator" w:id="0">
    <w:p w14:paraId="7DBFB93D" w14:textId="77777777" w:rsidR="00D253A7" w:rsidRDefault="00D25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EC2E" w14:textId="77777777" w:rsidR="00653D98" w:rsidRDefault="00000000">
    <w:pPr>
      <w:pStyle w:val="Footer"/>
      <w:jc w:val="right"/>
    </w:pPr>
    <w:r>
      <w:rPr>
        <w:color w:val="9CA3AF"/>
        <w:sz w:val="16"/>
      </w:rPr>
      <w:t xml:space="preserve">CV | </w:t>
    </w:r>
    <w:r>
      <w:fldChar w:fldCharType="begin"/>
    </w:r>
    <w:r>
      <w:instrText>PAGE</w:instrText>
    </w:r>
    <w:r>
      <w:fldChar w:fldCharType="separate"/>
    </w:r>
    <w:r w:rsidR="00044F2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C1876" w14:textId="77777777" w:rsidR="00D253A7" w:rsidRDefault="00D253A7">
      <w:pPr>
        <w:spacing w:after="0" w:line="240" w:lineRule="auto"/>
      </w:pPr>
      <w:r>
        <w:separator/>
      </w:r>
    </w:p>
  </w:footnote>
  <w:footnote w:type="continuationSeparator" w:id="0">
    <w:p w14:paraId="20C68CC6" w14:textId="77777777" w:rsidR="00D253A7" w:rsidRDefault="00D25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A86" w14:textId="77777777" w:rsidR="00653D98" w:rsidRDefault="00000000">
    <w:pPr>
      <w:pStyle w:val="Header"/>
    </w:pPr>
    <w:r>
      <w:rPr>
        <w:b/>
        <w:color w:val="6B7280"/>
        <w:sz w:val="16"/>
      </w:rPr>
      <w:t>JOSE MAURICIO</w:t>
    </w:r>
    <w:r>
      <w:rPr>
        <w:color w:val="9CA3AF"/>
        <w:sz w:val="16"/>
      </w:rPr>
      <w:t xml:space="preserve">  /  FULL-STACK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644340">
    <w:abstractNumId w:val="8"/>
  </w:num>
  <w:num w:numId="2" w16cid:durableId="697319914">
    <w:abstractNumId w:val="6"/>
  </w:num>
  <w:num w:numId="3" w16cid:durableId="647051571">
    <w:abstractNumId w:val="5"/>
  </w:num>
  <w:num w:numId="4" w16cid:durableId="565989794">
    <w:abstractNumId w:val="4"/>
  </w:num>
  <w:num w:numId="5" w16cid:durableId="395857194">
    <w:abstractNumId w:val="7"/>
  </w:num>
  <w:num w:numId="6" w16cid:durableId="1499888016">
    <w:abstractNumId w:val="3"/>
  </w:num>
  <w:num w:numId="7" w16cid:durableId="141773497">
    <w:abstractNumId w:val="2"/>
  </w:num>
  <w:num w:numId="8" w16cid:durableId="1651204765">
    <w:abstractNumId w:val="1"/>
  </w:num>
  <w:num w:numId="9" w16cid:durableId="15919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2C"/>
    <w:rsid w:val="0006063C"/>
    <w:rsid w:val="00087957"/>
    <w:rsid w:val="000B6E9C"/>
    <w:rsid w:val="000E32A0"/>
    <w:rsid w:val="000F4206"/>
    <w:rsid w:val="0015074B"/>
    <w:rsid w:val="00162047"/>
    <w:rsid w:val="001D0A57"/>
    <w:rsid w:val="0029639D"/>
    <w:rsid w:val="002A73EB"/>
    <w:rsid w:val="002B64BF"/>
    <w:rsid w:val="00326F90"/>
    <w:rsid w:val="00332650"/>
    <w:rsid w:val="003C19EF"/>
    <w:rsid w:val="003D0809"/>
    <w:rsid w:val="003D0979"/>
    <w:rsid w:val="004266EB"/>
    <w:rsid w:val="004328DC"/>
    <w:rsid w:val="00480F80"/>
    <w:rsid w:val="004E697E"/>
    <w:rsid w:val="00536D75"/>
    <w:rsid w:val="00593F77"/>
    <w:rsid w:val="00653D98"/>
    <w:rsid w:val="006676D3"/>
    <w:rsid w:val="0069154A"/>
    <w:rsid w:val="006958D8"/>
    <w:rsid w:val="006C1ABC"/>
    <w:rsid w:val="0073770B"/>
    <w:rsid w:val="00850E37"/>
    <w:rsid w:val="00871704"/>
    <w:rsid w:val="00891085"/>
    <w:rsid w:val="008F2A4E"/>
    <w:rsid w:val="00925647"/>
    <w:rsid w:val="00952343"/>
    <w:rsid w:val="009755E1"/>
    <w:rsid w:val="009A710B"/>
    <w:rsid w:val="00AA1D8D"/>
    <w:rsid w:val="00B01987"/>
    <w:rsid w:val="00B47730"/>
    <w:rsid w:val="00B952D0"/>
    <w:rsid w:val="00BC3F88"/>
    <w:rsid w:val="00CB0664"/>
    <w:rsid w:val="00CE1EA7"/>
    <w:rsid w:val="00D253A7"/>
    <w:rsid w:val="00D85747"/>
    <w:rsid w:val="00DF25ED"/>
    <w:rsid w:val="00E03BD3"/>
    <w:rsid w:val="00E442AA"/>
    <w:rsid w:val="00E51556"/>
    <w:rsid w:val="00F41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4F287"/>
  <w14:defaultImageDpi w14:val="300"/>
  <w15:docId w15:val="{002C7DC8-5109-4366-B8F4-A5112E86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111827"/>
      <w:sz w:val="20"/>
    </w:rPr>
  </w:style>
  <w:style w:type="paragraph" w:styleId="Heading1">
    <w:name w:val="heading 1"/>
    <w:basedOn w:val="Normal"/>
    <w:next w:val="Normal"/>
    <w:link w:val="Heading1Char"/>
    <w:uiPriority w:val="9"/>
    <w:qFormat/>
    <w:rsid w:val="00FC693F"/>
    <w:pPr>
      <w:keepNext/>
      <w:keepLines/>
      <w:spacing w:before="240" w:line="264" w:lineRule="auto"/>
      <w:outlineLvl w:val="0"/>
    </w:pPr>
    <w:rPr>
      <w:rFonts w:asciiTheme="majorHAnsi" w:eastAsiaTheme="majorEastAsia" w:hAnsiTheme="majorHAnsi" w:cstheme="majorBidi"/>
      <w:b/>
      <w:bCs/>
      <w:sz w:val="29"/>
      <w:szCs w:val="28"/>
    </w:rPr>
  </w:style>
  <w:style w:type="paragraph" w:styleId="Heading2">
    <w:name w:val="heading 2"/>
    <w:basedOn w:val="Normal"/>
    <w:next w:val="Normal"/>
    <w:link w:val="Heading2Char"/>
    <w:uiPriority w:val="9"/>
    <w:unhideWhenUsed/>
    <w:qFormat/>
    <w:rsid w:val="00FC693F"/>
    <w:pPr>
      <w:keepNext/>
      <w:keepLines/>
      <w:spacing w:before="140" w:after="40" w:line="264" w:lineRule="auto"/>
      <w:outlineLvl w:val="1"/>
    </w:pPr>
    <w:rPr>
      <w:rFonts w:asciiTheme="majorHAnsi" w:eastAsiaTheme="majorEastAsia" w:hAnsiTheme="majorHAnsi" w:cstheme="majorBidi"/>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100" w:after="20" w:line="264"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173ef18-5bd6-4ad9-856c-fddba911a84f}" enabled="1" method="Standard" siteId="{cd49f469-eabf-4bb1-8520-4991392c368b}"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11</Pages>
  <Words>3728</Words>
  <Characters>21251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Mauricio - Editorial Cinzento Currículo</dc:title>
  <dc:subject>Gray editorial Word CV generated from index-en.html</dc:subject>
  <dc:creator>Jose Mauricio</dc:creator>
  <cp:keywords/>
  <dc:description>generated by python-docx</dc:description>
  <cp:lastModifiedBy>José Maurício (Externo)</cp:lastModifiedBy>
  <cp:revision>41</cp:revision>
  <dcterms:created xsi:type="dcterms:W3CDTF">2013-12-23T23:15:00Z</dcterms:created>
  <dcterms:modified xsi:type="dcterms:W3CDTF">2026-05-11T21:33:00Z</dcterms:modified>
  <cp:category/>
</cp:coreProperties>
</file>