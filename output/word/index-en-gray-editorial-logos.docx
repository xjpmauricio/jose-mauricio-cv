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6.png" ContentType="image/jpeg"/>
  <Override PartName="/word/media/image9.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1750"/>
        <w:gridCol w:w="8430"/>
      </w:tblGrid>
      <w:tr w:rsidR="00653D98" w14:paraId="139E4B67" w14:textId="77777777">
        <w:tc>
          <w:tcPr>
            <w:tcW w:w="1750" w:type="dxa"/>
            <w:shd w:val="clear" w:color="auto" w:fill="1F2937"/>
            <w:tcMar>
              <w:top w:w="320" w:type="dxa"/>
              <w:left w:w="150" w:type="dxa"/>
              <w:bottom w:w="320" w:type="dxa"/>
              <w:right w:w="150" w:type="dxa"/>
            </w:tcMar>
            <w:vAlign w:val="center"/>
          </w:tcPr>
          <w:p w14:paraId="1BD7A7AE" w14:textId="77777777" w:rsidR="00653D98" w:rsidRDefault="00000000">
            <w:pPr>
              <w:spacing w:after="320" w:line="216" w:lineRule="auto"/>
              <w:jc w:val="center"/>
            </w:pPr>
            <w:r>
              <w:rPr>
                <w:b/>
                <w:color w:val="FFFFFF"/>
                <w:sz w:val="80"/>
              </w:rPr>
              <w:t>JM</w:t>
            </w:r>
          </w:p>
          <w:p w14:paraId="3B488565" w14:textId="77777777" w:rsidR="00653D98" w:rsidRDefault="00000000">
            <w:pPr>
              <w:spacing w:after="680" w:line="240" w:lineRule="auto"/>
              <w:jc w:val="center"/>
            </w:pPr>
            <w:r>
              <w:rPr>
                <w:b/>
                <w:color w:val="9CA3AF"/>
                <w:sz w:val="16"/>
              </w:rPr>
              <w:t>CURRICULUM</w:t>
            </w:r>
            <w:r>
              <w:rPr>
                <w:b/>
                <w:color w:val="9CA3AF"/>
                <w:sz w:val="16"/>
              </w:rPr>
              <w:br/>
              <w:t>VITAE</w:t>
            </w:r>
          </w:p>
          <w:p w14:paraId="68323C98" w14:textId="77777777" w:rsidR="00653D98" w:rsidRDefault="00000000">
            <w:pPr>
              <w:spacing w:before="4000" w:after="0" w:line="276" w:lineRule="auto"/>
              <w:jc w:val="center"/>
            </w:pPr>
            <w:r>
              <w:rPr>
                <w:b/>
                <w:color w:val="9CA3AF"/>
                <w:sz w:val="16"/>
              </w:rPr>
              <w:t>2026</w:t>
            </w:r>
            <w:r>
              <w:rPr>
                <w:b/>
                <w:color w:val="9CA3AF"/>
                <w:sz w:val="16"/>
              </w:rPr>
              <w:br/>
              <w:t>PORTUGAL</w:t>
            </w:r>
          </w:p>
        </w:tc>
        <w:tc>
          <w:tcPr>
            <w:tcW w:w="8430" w:type="dxa"/>
            <w:shd w:val="clear" w:color="auto" w:fill="FFFFFF"/>
            <w:tcMar>
              <w:top w:w="250" w:type="dxa"/>
              <w:left w:w="420" w:type="dxa"/>
              <w:bottom w:w="230" w:type="dxa"/>
              <w:right w:w="300" w:type="dxa"/>
            </w:tcMar>
            <w:vAlign w:val="center"/>
          </w:tcPr>
          <w:p w14:paraId="6A4B894E" w14:textId="77777777" w:rsidR="00653D98" w:rsidRDefault="00000000">
            <w:pPr>
              <w:keepNext/>
              <w:spacing w:after="180" w:line="240" w:lineRule="auto"/>
              <w:jc w:val="center"/>
            </w:pPr>
            <w:r>
              <w:rPr>
                <w:noProof/>
              </w:rPr>
              <w:drawing>
                <wp:inline distT="0" distB="0" distL="0" distR="0" wp14:anchorId="1FC6264D" wp14:editId="0FB81664">
                  <wp:extent cx="1133856" cy="11338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gray.jpg"/>
                          <pic:cNvPicPr/>
                        </pic:nvPicPr>
                        <pic:blipFill>
                          <a:blip r:embed="rId8"/>
                          <a:stretch>
                            <a:fillRect/>
                          </a:stretch>
                        </pic:blipFill>
                        <pic:spPr>
                          <a:xfrm>
                            <a:off x="0" y="0"/>
                            <a:ext cx="1133856" cy="1133856"/>
                          </a:xfrm>
                          <a:prstGeom prst="rect">
                            <a:avLst/>
                          </a:prstGeom>
                        </pic:spPr>
                      </pic:pic>
                    </a:graphicData>
                  </a:graphic>
                </wp:inline>
              </w:drawing>
            </w:r>
          </w:p>
          <w:p w14:paraId="6EDF595D" w14:textId="77777777" w:rsidR="00653D98" w:rsidRDefault="00000000">
            <w:pPr>
              <w:keepNext/>
              <w:spacing w:after="20" w:line="230" w:lineRule="auto"/>
              <w:jc w:val="center"/>
            </w:pPr>
            <w:r>
              <w:rPr>
                <w:b/>
                <w:sz w:val="62"/>
              </w:rPr>
              <w:t>JOSÉ MAURÍCIO</w:t>
            </w:r>
          </w:p>
          <w:p w14:paraId="0974316F" w14:textId="77777777" w:rsidR="00653D98" w:rsidRDefault="00000000">
            <w:pPr>
              <w:keepNext/>
              <w:spacing w:after="220" w:line="252" w:lineRule="auto"/>
              <w:jc w:val="center"/>
            </w:pPr>
            <w:r>
              <w:rPr>
                <w:b/>
                <w:color w:val="1F2937"/>
                <w:sz w:val="22"/>
              </w:rPr>
              <w:t xml:space="preserve">FULL-STACK </w:t>
            </w:r>
            <w:proofErr w:type="gramStart"/>
            <w:r>
              <w:rPr>
                <w:b/>
                <w:color w:val="1F2937"/>
                <w:sz w:val="22"/>
              </w:rPr>
              <w:t>DEVELOPER</w:t>
            </w:r>
            <w:r>
              <w:rPr>
                <w:color w:val="6B7280"/>
                <w:sz w:val="17"/>
              </w:rPr>
              <w:t xml:space="preserve">  /</w:t>
            </w:r>
            <w:proofErr w:type="gramEnd"/>
            <w:r>
              <w:rPr>
                <w:color w:val="6B7280"/>
                <w:sz w:val="17"/>
              </w:rPr>
              <w:t xml:space="preserve">  OTHER ROLES</w:t>
            </w:r>
          </w:p>
          <w:p w14:paraId="4999317C" w14:textId="77777777" w:rsidR="00653D98" w:rsidRDefault="00000000">
            <w:pPr>
              <w:spacing w:after="220" w:line="293" w:lineRule="auto"/>
              <w:jc w:val="center"/>
            </w:pPr>
            <w:r>
              <w:rPr>
                <w:color w:val="374151"/>
                <w:sz w:val="17"/>
              </w:rPr>
              <w:t>Tech Lead / Team Leader / Software Architect / Scrum-Master / Product Owner / CI/CD Engineer</w:t>
            </w:r>
          </w:p>
          <w:p w14:paraId="150C4ACD" w14:textId="77777777" w:rsidR="00653D98" w:rsidRDefault="00000000">
            <w:pPr>
              <w:spacing w:after="0" w:line="276" w:lineRule="auto"/>
              <w:jc w:val="center"/>
            </w:pPr>
            <w:proofErr w:type="gramStart"/>
            <w:r>
              <w:rPr>
                <w:color w:val="6B7280"/>
                <w:sz w:val="16"/>
              </w:rPr>
              <w:t>xjpmauricio@gmail.com  |</w:t>
            </w:r>
            <w:proofErr w:type="gramEnd"/>
            <w:r>
              <w:rPr>
                <w:color w:val="6B7280"/>
                <w:sz w:val="16"/>
              </w:rPr>
              <w:t xml:space="preserve">  +351 </w:t>
            </w:r>
            <w:proofErr w:type="gramStart"/>
            <w:r>
              <w:rPr>
                <w:color w:val="6B7280"/>
                <w:sz w:val="16"/>
              </w:rPr>
              <w:t>933627429  |</w:t>
            </w:r>
            <w:proofErr w:type="gramEnd"/>
            <w:r>
              <w:rPr>
                <w:color w:val="6B7280"/>
                <w:sz w:val="16"/>
              </w:rPr>
              <w:t xml:space="preserve">  </w:t>
            </w:r>
            <w:proofErr w:type="gramStart"/>
            <w:r>
              <w:rPr>
                <w:color w:val="6B7280"/>
                <w:sz w:val="16"/>
              </w:rPr>
              <w:t>www.linkedin.com/in/josemauricio  |</w:t>
            </w:r>
            <w:proofErr w:type="gramEnd"/>
            <w:r>
              <w:rPr>
                <w:color w:val="6B7280"/>
                <w:sz w:val="16"/>
              </w:rPr>
              <w:t xml:space="preserve">  Born: 25 September 1973</w:t>
            </w:r>
          </w:p>
        </w:tc>
      </w:tr>
    </w:tbl>
    <w:p w14:paraId="3ABF7959" w14:textId="77777777" w:rsidR="00653D98" w:rsidRDefault="00000000">
      <w:pPr>
        <w:spacing w:before="240" w:after="120" w:line="252" w:lineRule="auto"/>
      </w:pPr>
      <w:r>
        <w:rPr>
          <w:b/>
          <w:color w:val="9CA3AF"/>
          <w:sz w:val="17"/>
        </w:rPr>
        <w:t>PROFESSIONAL FOCUS</w:t>
      </w:r>
    </w:p>
    <w:p w14:paraId="5E9F1762" w14:textId="7526A108" w:rsidR="00653D98" w:rsidRDefault="00000000">
      <w:pPr>
        <w:spacing w:after="160" w:line="283" w:lineRule="auto"/>
      </w:pPr>
      <w:r>
        <w:rPr>
          <w:color w:val="374151"/>
          <w:sz w:val="21"/>
        </w:rPr>
        <w:t>Senior software profile focused on modernizing business platforms, guiding delivery teams, and translating complex technical decisions into maintainable systems.</w:t>
      </w:r>
    </w:p>
    <w:tbl>
      <w:tblPr>
        <w:tblW w:w="1018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544"/>
        <w:gridCol w:w="847"/>
        <w:gridCol w:w="1695"/>
        <w:gridCol w:w="1694"/>
        <w:gridCol w:w="848"/>
        <w:gridCol w:w="2542"/>
        <w:gridCol w:w="10"/>
      </w:tblGrid>
      <w:tr w:rsidR="00653D98" w14:paraId="001B8FBB" w14:textId="77777777">
        <w:trPr>
          <w:gridAfter w:val="1"/>
          <w:wAfter w:w="10" w:type="dxa"/>
        </w:trPr>
        <w:tc>
          <w:tcPr>
            <w:tcW w:w="3393" w:type="dxa"/>
            <w:gridSpan w:val="2"/>
            <w:shd w:val="clear" w:color="auto" w:fill="F9FAFB"/>
            <w:tcMar>
              <w:top w:w="95" w:type="dxa"/>
              <w:left w:w="120" w:type="dxa"/>
              <w:bottom w:w="85" w:type="dxa"/>
              <w:right w:w="120" w:type="dxa"/>
            </w:tcMar>
            <w:vAlign w:val="center"/>
          </w:tcPr>
          <w:p w14:paraId="1850F274" w14:textId="77777777" w:rsidR="00653D98" w:rsidRDefault="00BC3F88">
            <w:pPr>
              <w:spacing w:after="0" w:line="240" w:lineRule="auto"/>
              <w:jc w:val="center"/>
            </w:pPr>
            <w:r>
              <w:rPr>
                <w:b/>
                <w:sz w:val="38"/>
              </w:rPr>
              <w:t>40</w:t>
            </w:r>
            <w:r w:rsidR="001D0A57">
              <w:rPr>
                <w:b/>
                <w:sz w:val="38"/>
              </w:rPr>
              <w:t>+</w:t>
            </w:r>
            <w:r>
              <w:rPr>
                <w:b/>
                <w:color w:val="6B7280"/>
                <w:sz w:val="15"/>
              </w:rPr>
              <w:br/>
              <w:t>PROJECTS</w:t>
            </w:r>
          </w:p>
        </w:tc>
        <w:tc>
          <w:tcPr>
            <w:tcW w:w="3393" w:type="dxa"/>
            <w:gridSpan w:val="2"/>
            <w:shd w:val="clear" w:color="auto" w:fill="F9FAFB"/>
            <w:tcMar>
              <w:top w:w="95" w:type="dxa"/>
              <w:left w:w="120" w:type="dxa"/>
              <w:bottom w:w="85" w:type="dxa"/>
              <w:right w:w="120" w:type="dxa"/>
            </w:tcMar>
            <w:vAlign w:val="center"/>
          </w:tcPr>
          <w:p w14:paraId="74721C89" w14:textId="77777777" w:rsidR="00653D98" w:rsidRDefault="00000000">
            <w:pPr>
              <w:spacing w:after="0" w:line="240" w:lineRule="auto"/>
              <w:jc w:val="center"/>
            </w:pPr>
            <w:r>
              <w:rPr>
                <w:b/>
                <w:sz w:val="38"/>
              </w:rPr>
              <w:t>25+</w:t>
            </w:r>
            <w:r>
              <w:rPr>
                <w:b/>
                <w:color w:val="6B7280"/>
                <w:sz w:val="15"/>
              </w:rPr>
              <w:br/>
              <w:t>YEARS OF EXPERIENCE</w:t>
            </w:r>
          </w:p>
        </w:tc>
        <w:tc>
          <w:tcPr>
            <w:tcW w:w="3394" w:type="dxa"/>
            <w:gridSpan w:val="2"/>
            <w:shd w:val="clear" w:color="auto" w:fill="F9FAFB"/>
            <w:tcMar>
              <w:top w:w="95" w:type="dxa"/>
              <w:left w:w="120" w:type="dxa"/>
              <w:bottom w:w="85" w:type="dxa"/>
              <w:right w:w="120" w:type="dxa"/>
            </w:tcMar>
            <w:vAlign w:val="center"/>
          </w:tcPr>
          <w:p w14:paraId="58BDB026" w14:textId="77777777" w:rsidR="00653D98" w:rsidRDefault="00000000">
            <w:pPr>
              <w:spacing w:after="0" w:line="240" w:lineRule="auto"/>
              <w:jc w:val="center"/>
            </w:pPr>
            <w:r>
              <w:rPr>
                <w:b/>
                <w:sz w:val="38"/>
              </w:rPr>
              <w:t>65+</w:t>
            </w:r>
            <w:r>
              <w:rPr>
                <w:b/>
                <w:color w:val="6B7280"/>
                <w:sz w:val="15"/>
              </w:rPr>
              <w:br/>
              <w:t>TECHNOLOGIES</w:t>
            </w:r>
          </w:p>
        </w:tc>
      </w:tr>
      <w:tr w:rsidR="00653D98" w14:paraId="360D79B7" w14:textId="77777777">
        <w:tc>
          <w:tcPr>
            <w:tcW w:w="2545" w:type="dxa"/>
            <w:shd w:val="clear" w:color="auto" w:fill="FFFFFF"/>
            <w:tcMar>
              <w:top w:w="92" w:type="dxa"/>
              <w:left w:w="110" w:type="dxa"/>
              <w:bottom w:w="82" w:type="dxa"/>
              <w:right w:w="110" w:type="dxa"/>
            </w:tcMar>
          </w:tcPr>
          <w:p w14:paraId="3C6597F4" w14:textId="77777777" w:rsidR="00653D98" w:rsidRDefault="00000000">
            <w:pPr>
              <w:spacing w:after="60" w:line="240" w:lineRule="auto"/>
            </w:pPr>
            <w:r>
              <w:rPr>
                <w:b/>
                <w:sz w:val="16"/>
              </w:rPr>
              <w:t>ARCHITECTURE</w:t>
            </w:r>
          </w:p>
          <w:p w14:paraId="20834D20" w14:textId="77777777" w:rsidR="00653D98" w:rsidRDefault="00000000">
            <w:pPr>
              <w:spacing w:after="0" w:line="276" w:lineRule="auto"/>
            </w:pPr>
            <w:r>
              <w:rPr>
                <w:color w:val="6B7280"/>
                <w:sz w:val="16"/>
              </w:rPr>
              <w:t>Clean Architecture, CQRS, APIs</w:t>
            </w:r>
          </w:p>
        </w:tc>
        <w:tc>
          <w:tcPr>
            <w:tcW w:w="2545" w:type="dxa"/>
            <w:gridSpan w:val="2"/>
            <w:shd w:val="clear" w:color="auto" w:fill="FFFFFF"/>
            <w:tcMar>
              <w:top w:w="92" w:type="dxa"/>
              <w:left w:w="110" w:type="dxa"/>
              <w:bottom w:w="82" w:type="dxa"/>
              <w:right w:w="110" w:type="dxa"/>
            </w:tcMar>
          </w:tcPr>
          <w:p w14:paraId="6832928C" w14:textId="77777777" w:rsidR="00653D98" w:rsidRDefault="00000000">
            <w:pPr>
              <w:spacing w:after="60" w:line="240" w:lineRule="auto"/>
            </w:pPr>
            <w:r>
              <w:rPr>
                <w:b/>
                <w:sz w:val="16"/>
              </w:rPr>
              <w:t>DELIVERY</w:t>
            </w:r>
          </w:p>
          <w:p w14:paraId="772D0176" w14:textId="77777777" w:rsidR="00653D98" w:rsidRDefault="00000000">
            <w:pPr>
              <w:spacing w:after="0" w:line="276" w:lineRule="auto"/>
            </w:pPr>
            <w:r>
              <w:rPr>
                <w:color w:val="6B7280"/>
                <w:sz w:val="16"/>
              </w:rPr>
              <w:t>Team leadership, product ownership</w:t>
            </w:r>
          </w:p>
        </w:tc>
        <w:tc>
          <w:tcPr>
            <w:tcW w:w="2545" w:type="dxa"/>
            <w:gridSpan w:val="2"/>
            <w:shd w:val="clear" w:color="auto" w:fill="FFFFFF"/>
            <w:tcMar>
              <w:top w:w="92" w:type="dxa"/>
              <w:left w:w="110" w:type="dxa"/>
              <w:bottom w:w="82" w:type="dxa"/>
              <w:right w:w="110" w:type="dxa"/>
            </w:tcMar>
          </w:tcPr>
          <w:p w14:paraId="149E0EB2" w14:textId="77777777" w:rsidR="00653D98" w:rsidRDefault="00000000">
            <w:pPr>
              <w:spacing w:after="60" w:line="240" w:lineRule="auto"/>
            </w:pPr>
            <w:r>
              <w:rPr>
                <w:b/>
                <w:sz w:val="16"/>
              </w:rPr>
              <w:t>ENGINEERING</w:t>
            </w:r>
          </w:p>
          <w:p w14:paraId="0EA67BD6" w14:textId="77777777" w:rsidR="00653D98" w:rsidRDefault="00000000">
            <w:pPr>
              <w:spacing w:after="0" w:line="276" w:lineRule="auto"/>
            </w:pPr>
            <w:r>
              <w:rPr>
                <w:color w:val="6B7280"/>
                <w:sz w:val="16"/>
              </w:rPr>
              <w:t>.NET, Blazor, SQL, integrations</w:t>
            </w:r>
          </w:p>
        </w:tc>
        <w:tc>
          <w:tcPr>
            <w:tcW w:w="2545" w:type="dxa"/>
            <w:gridSpan w:val="2"/>
            <w:shd w:val="clear" w:color="auto" w:fill="FFFFFF"/>
            <w:tcMar>
              <w:top w:w="92" w:type="dxa"/>
              <w:left w:w="110" w:type="dxa"/>
              <w:bottom w:w="82" w:type="dxa"/>
              <w:right w:w="110" w:type="dxa"/>
            </w:tcMar>
          </w:tcPr>
          <w:p w14:paraId="23E98AEC" w14:textId="77777777" w:rsidR="00653D98" w:rsidRDefault="00000000">
            <w:pPr>
              <w:spacing w:after="60" w:line="240" w:lineRule="auto"/>
            </w:pPr>
            <w:r>
              <w:rPr>
                <w:b/>
                <w:sz w:val="16"/>
              </w:rPr>
              <w:t>AUTOMATION</w:t>
            </w:r>
          </w:p>
          <w:p w14:paraId="518352D4" w14:textId="77777777" w:rsidR="00653D98" w:rsidRDefault="00000000">
            <w:pPr>
              <w:spacing w:after="0" w:line="276" w:lineRule="auto"/>
            </w:pPr>
            <w:r>
              <w:rPr>
                <w:color w:val="6B7280"/>
                <w:sz w:val="16"/>
              </w:rPr>
              <w:t>Azure DevOps API, AI-assisted workflows</w:t>
            </w:r>
          </w:p>
        </w:tc>
      </w:tr>
    </w:tbl>
    <w:p w14:paraId="3E032E22" w14:textId="77777777" w:rsidR="00CE1EA7" w:rsidRDefault="00000000">
      <w:pPr>
        <w:keepNext/>
        <w:spacing w:before="220" w:after="70" w:line="240" w:lineRule="auto"/>
      </w:pPr>
      <w:r>
        <w:rPr>
          <w:b/>
          <w:color w:val="9CA3AF"/>
          <w:sz w:val="14"/>
        </w:rPr>
        <w:t>INDEX</w:t>
      </w:r>
    </w:p>
    <w:tbl>
      <w:tblPr>
        <w:tblW w:w="1018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1697"/>
        <w:gridCol w:w="1697"/>
        <w:gridCol w:w="1697"/>
        <w:gridCol w:w="1697"/>
        <w:gridCol w:w="1696"/>
        <w:gridCol w:w="1696"/>
      </w:tblGrid>
      <w:tr w:rsidR="00CE1EA7" w14:paraId="1FBB76AB" w14:textId="77777777">
        <w:tc>
          <w:tcPr>
            <w:tcW w:w="1697" w:type="dxa"/>
            <w:shd w:val="clear" w:color="auto" w:fill="F9FAFB"/>
            <w:tcMar>
              <w:top w:w="90" w:type="dxa"/>
              <w:left w:w="80" w:type="dxa"/>
              <w:bottom w:w="90" w:type="dxa"/>
              <w:right w:w="80" w:type="dxa"/>
            </w:tcMar>
            <w:vAlign w:val="center"/>
          </w:tcPr>
          <w:p w14:paraId="1B0DA13A" w14:textId="77777777" w:rsidR="00CE1EA7" w:rsidRDefault="00CE1EA7">
            <w:pPr>
              <w:spacing w:after="0" w:line="240" w:lineRule="auto"/>
              <w:jc w:val="center"/>
            </w:pPr>
            <w:hyperlink w:anchor="ProfessionalExperience" w:history="1">
              <w:r>
                <w:rPr>
                  <w:b/>
                  <w:sz w:val="18"/>
                </w:rPr>
                <w:t>01</w:t>
              </w:r>
              <w:r>
                <w:br/>
              </w:r>
              <w:r>
                <w:rPr>
                  <w:b/>
                  <w:color w:val="6B7280"/>
                  <w:sz w:val="12"/>
                </w:rPr>
                <w:t>EXPERIENCE</w:t>
              </w:r>
            </w:hyperlink>
          </w:p>
        </w:tc>
        <w:tc>
          <w:tcPr>
            <w:tcW w:w="1697" w:type="dxa"/>
            <w:shd w:val="clear" w:color="auto" w:fill="F9FAFB"/>
            <w:tcMar>
              <w:top w:w="90" w:type="dxa"/>
              <w:left w:w="80" w:type="dxa"/>
              <w:bottom w:w="90" w:type="dxa"/>
              <w:right w:w="80" w:type="dxa"/>
            </w:tcMar>
            <w:vAlign w:val="center"/>
          </w:tcPr>
          <w:p w14:paraId="74EEDD7F" w14:textId="77777777" w:rsidR="00CE1EA7" w:rsidRDefault="00CE1EA7">
            <w:pPr>
              <w:spacing w:after="0" w:line="240" w:lineRule="auto"/>
              <w:jc w:val="center"/>
            </w:pPr>
            <w:hyperlink w:anchor="Technologies" w:history="1">
              <w:r>
                <w:rPr>
                  <w:b/>
                  <w:sz w:val="18"/>
                </w:rPr>
                <w:t>02</w:t>
              </w:r>
              <w:r>
                <w:br/>
              </w:r>
              <w:r>
                <w:rPr>
                  <w:b/>
                  <w:color w:val="6B7280"/>
                  <w:sz w:val="12"/>
                </w:rPr>
                <w:t>TECHNOLOGIES</w:t>
              </w:r>
            </w:hyperlink>
          </w:p>
        </w:tc>
        <w:tc>
          <w:tcPr>
            <w:tcW w:w="1697" w:type="dxa"/>
            <w:shd w:val="clear" w:color="auto" w:fill="F9FAFB"/>
            <w:tcMar>
              <w:top w:w="90" w:type="dxa"/>
              <w:left w:w="80" w:type="dxa"/>
              <w:bottom w:w="90" w:type="dxa"/>
              <w:right w:w="80" w:type="dxa"/>
            </w:tcMar>
            <w:vAlign w:val="center"/>
          </w:tcPr>
          <w:p w14:paraId="0AB45085" w14:textId="77777777" w:rsidR="00CE1EA7" w:rsidRDefault="00CE1EA7">
            <w:pPr>
              <w:spacing w:after="0" w:line="240" w:lineRule="auto"/>
              <w:jc w:val="center"/>
            </w:pPr>
            <w:hyperlink w:anchor="Projects" w:history="1">
              <w:r>
                <w:rPr>
                  <w:b/>
                  <w:sz w:val="18"/>
                </w:rPr>
                <w:t>03</w:t>
              </w:r>
              <w:r>
                <w:br/>
              </w:r>
              <w:r>
                <w:rPr>
                  <w:b/>
                  <w:color w:val="6B7280"/>
                  <w:sz w:val="12"/>
                </w:rPr>
                <w:t>PROJECTS</w:t>
              </w:r>
            </w:hyperlink>
          </w:p>
        </w:tc>
        <w:tc>
          <w:tcPr>
            <w:tcW w:w="1697" w:type="dxa"/>
            <w:shd w:val="clear" w:color="auto" w:fill="F9FAFB"/>
            <w:tcMar>
              <w:top w:w="90" w:type="dxa"/>
              <w:left w:w="80" w:type="dxa"/>
              <w:bottom w:w="90" w:type="dxa"/>
              <w:right w:w="80" w:type="dxa"/>
            </w:tcMar>
            <w:vAlign w:val="center"/>
          </w:tcPr>
          <w:p w14:paraId="4281A9B3" w14:textId="77777777" w:rsidR="00CE1EA7" w:rsidRDefault="00CE1EA7">
            <w:pPr>
              <w:spacing w:after="0" w:line="240" w:lineRule="auto"/>
              <w:jc w:val="center"/>
            </w:pPr>
            <w:hyperlink w:anchor="Education" w:history="1">
              <w:r>
                <w:rPr>
                  <w:b/>
                  <w:sz w:val="18"/>
                </w:rPr>
                <w:t>04</w:t>
              </w:r>
              <w:r>
                <w:br/>
              </w:r>
              <w:r>
                <w:rPr>
                  <w:b/>
                  <w:color w:val="6B7280"/>
                  <w:sz w:val="12"/>
                </w:rPr>
                <w:t>EDUCATION</w:t>
              </w:r>
            </w:hyperlink>
          </w:p>
        </w:tc>
        <w:tc>
          <w:tcPr>
            <w:tcW w:w="1696" w:type="dxa"/>
            <w:shd w:val="clear" w:color="auto" w:fill="F9FAFB"/>
            <w:tcMar>
              <w:top w:w="90" w:type="dxa"/>
              <w:left w:w="80" w:type="dxa"/>
              <w:bottom w:w="90" w:type="dxa"/>
              <w:right w:w="80" w:type="dxa"/>
            </w:tcMar>
            <w:vAlign w:val="center"/>
          </w:tcPr>
          <w:p w14:paraId="03581864" w14:textId="77777777" w:rsidR="00CE1EA7" w:rsidRDefault="00CE1EA7">
            <w:pPr>
              <w:spacing w:after="0" w:line="240" w:lineRule="auto"/>
              <w:jc w:val="center"/>
            </w:pPr>
            <w:hyperlink w:anchor="Languages" w:history="1">
              <w:r>
                <w:rPr>
                  <w:b/>
                  <w:sz w:val="18"/>
                </w:rPr>
                <w:t>05</w:t>
              </w:r>
              <w:r>
                <w:br/>
              </w:r>
              <w:r>
                <w:rPr>
                  <w:b/>
                  <w:color w:val="6B7280"/>
                  <w:sz w:val="12"/>
                </w:rPr>
                <w:t>LANGUAGES</w:t>
              </w:r>
            </w:hyperlink>
          </w:p>
        </w:tc>
        <w:tc>
          <w:tcPr>
            <w:tcW w:w="1696" w:type="dxa"/>
            <w:shd w:val="clear" w:color="auto" w:fill="F9FAFB"/>
            <w:tcMar>
              <w:top w:w="90" w:type="dxa"/>
              <w:left w:w="80" w:type="dxa"/>
              <w:bottom w:w="90" w:type="dxa"/>
              <w:right w:w="80" w:type="dxa"/>
            </w:tcMar>
            <w:vAlign w:val="center"/>
          </w:tcPr>
          <w:p w14:paraId="65AC5811" w14:textId="77777777" w:rsidR="00CE1EA7" w:rsidRDefault="00CE1EA7">
            <w:pPr>
              <w:spacing w:after="0" w:line="240" w:lineRule="auto"/>
              <w:jc w:val="center"/>
            </w:pPr>
            <w:hyperlink w:anchor="AboutMe" w:history="1">
              <w:r>
                <w:rPr>
                  <w:b/>
                  <w:sz w:val="18"/>
                </w:rPr>
                <w:t>06</w:t>
              </w:r>
              <w:r>
                <w:br/>
              </w:r>
              <w:r>
                <w:rPr>
                  <w:b/>
                  <w:color w:val="6B7280"/>
                  <w:sz w:val="12"/>
                </w:rPr>
                <w:t>ABOUT</w:t>
              </w:r>
            </w:hyperlink>
          </w:p>
        </w:tc>
      </w:tr>
    </w:tbl>
    <w:p w14:paraId="75C44693" w14:textId="77777777" w:rsidR="00653D98" w:rsidRDefault="00000000">
      <w:r>
        <w:br w:type="page"/>
      </w: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515"/>
        <w:gridCol w:w="1470"/>
        <w:gridCol w:w="1417"/>
        <w:gridCol w:w="1364"/>
        <w:gridCol w:w="1755"/>
        <w:gridCol w:w="3540"/>
        <w:gridCol w:w="119"/>
      </w:tblGrid>
      <w:tr w:rsidR="00653D98" w14:paraId="298DBEB6" w14:textId="77777777" w:rsidTr="002B64BF">
        <w:tc>
          <w:tcPr>
            <w:tcW w:w="515" w:type="dxa"/>
            <w:shd w:val="clear" w:color="auto" w:fill="FFFFFF"/>
            <w:tcMar>
              <w:top w:w="70" w:type="dxa"/>
              <w:left w:w="0" w:type="dxa"/>
              <w:bottom w:w="45" w:type="dxa"/>
              <w:right w:w="70" w:type="dxa"/>
            </w:tcMar>
            <w:vAlign w:val="center"/>
          </w:tcPr>
          <w:p w14:paraId="05D4680C" w14:textId="77777777" w:rsidR="00653D98" w:rsidRDefault="00000000">
            <w:pPr>
              <w:spacing w:after="0" w:line="240" w:lineRule="auto"/>
            </w:pPr>
            <w:r>
              <w:rPr>
                <w:b/>
                <w:color w:val="9CA3AF"/>
                <w:sz w:val="30"/>
              </w:rPr>
              <w:lastRenderedPageBreak/>
              <w:t>01</w:t>
            </w:r>
          </w:p>
        </w:tc>
        <w:tc>
          <w:tcPr>
            <w:tcW w:w="4251" w:type="dxa"/>
            <w:gridSpan w:val="3"/>
            <w:shd w:val="clear" w:color="auto" w:fill="FFFFFF"/>
            <w:tcMar>
              <w:top w:w="70" w:type="dxa"/>
              <w:left w:w="0" w:type="dxa"/>
              <w:bottom w:w="45" w:type="dxa"/>
              <w:right w:w="70" w:type="dxa"/>
            </w:tcMar>
            <w:vAlign w:val="center"/>
          </w:tcPr>
          <w:p w14:paraId="40A8448A" w14:textId="77777777" w:rsidR="00653D98" w:rsidRDefault="00000000">
            <w:pPr>
              <w:spacing w:after="0" w:line="240" w:lineRule="auto"/>
            </w:pPr>
            <w:bookmarkStart w:id="0" w:name="ProfessionalExperience"/>
            <w:r>
              <w:rPr>
                <w:b/>
                <w:sz w:val="23"/>
              </w:rPr>
              <w:t>PROFESSIONAL EXPERIENCE</w:t>
            </w:r>
            <w:bookmarkEnd w:id="0"/>
          </w:p>
        </w:tc>
        <w:tc>
          <w:tcPr>
            <w:tcW w:w="5414" w:type="dxa"/>
            <w:gridSpan w:val="3"/>
            <w:shd w:val="clear" w:color="auto" w:fill="FFFFFF"/>
            <w:tcMar>
              <w:top w:w="70" w:type="dxa"/>
              <w:left w:w="0" w:type="dxa"/>
              <w:bottom w:w="45" w:type="dxa"/>
              <w:right w:w="70" w:type="dxa"/>
            </w:tcMar>
            <w:vAlign w:val="center"/>
          </w:tcPr>
          <w:p w14:paraId="125A341C" w14:textId="77777777" w:rsidR="00653D98" w:rsidRDefault="00653D98"/>
        </w:tc>
      </w:tr>
      <w:tr w:rsidR="00E442AA" w14:paraId="693CE57F"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1F2937"/>
            <w:tcMar>
              <w:top w:w="90" w:type="dxa"/>
              <w:left w:w="120" w:type="dxa"/>
              <w:bottom w:w="90" w:type="dxa"/>
              <w:right w:w="120" w:type="dxa"/>
            </w:tcMar>
            <w:vAlign w:val="center"/>
          </w:tcPr>
          <w:p w14:paraId="3DDA09DC" w14:textId="77777777" w:rsidR="00E442AA" w:rsidRDefault="00E442AA">
            <w:pPr>
              <w:spacing w:after="0" w:line="240" w:lineRule="auto"/>
            </w:pPr>
            <w:r>
              <w:rPr>
                <w:b/>
                <w:color w:val="FFFFFF"/>
                <w:sz w:val="16"/>
              </w:rPr>
              <w:t>PERIOD</w:t>
            </w:r>
          </w:p>
        </w:tc>
        <w:tc>
          <w:tcPr>
            <w:tcW w:w="4536" w:type="dxa"/>
            <w:gridSpan w:val="3"/>
            <w:shd w:val="clear" w:color="auto" w:fill="1F2937"/>
            <w:tcMar>
              <w:top w:w="90" w:type="dxa"/>
              <w:left w:w="120" w:type="dxa"/>
              <w:bottom w:w="90" w:type="dxa"/>
              <w:right w:w="120" w:type="dxa"/>
            </w:tcMar>
            <w:vAlign w:val="center"/>
          </w:tcPr>
          <w:p w14:paraId="70B90A2C" w14:textId="77777777" w:rsidR="00E442AA" w:rsidRDefault="00E442AA">
            <w:pPr>
              <w:spacing w:after="0" w:line="240" w:lineRule="auto"/>
            </w:pPr>
            <w:r>
              <w:rPr>
                <w:b/>
                <w:color w:val="FFFFFF"/>
                <w:sz w:val="16"/>
              </w:rPr>
              <w:t>COMPANY</w:t>
            </w:r>
          </w:p>
        </w:tc>
        <w:tc>
          <w:tcPr>
            <w:tcW w:w="3540" w:type="dxa"/>
            <w:shd w:val="clear" w:color="auto" w:fill="1F2937"/>
            <w:tcMar>
              <w:top w:w="90" w:type="dxa"/>
              <w:left w:w="120" w:type="dxa"/>
              <w:bottom w:w="90" w:type="dxa"/>
              <w:right w:w="120" w:type="dxa"/>
            </w:tcMar>
            <w:vAlign w:val="center"/>
          </w:tcPr>
          <w:p w14:paraId="05C81E3E" w14:textId="77777777" w:rsidR="00E442AA" w:rsidRDefault="00E442AA">
            <w:pPr>
              <w:spacing w:after="0" w:line="240" w:lineRule="auto"/>
            </w:pPr>
            <w:r>
              <w:rPr>
                <w:b/>
                <w:color w:val="FFFFFF"/>
                <w:sz w:val="16"/>
              </w:rPr>
              <w:t>ROLE AND CONTEXT</w:t>
            </w:r>
          </w:p>
        </w:tc>
      </w:tr>
      <w:tr w:rsidR="00653D98" w14:paraId="22284323"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9FAFB"/>
            <w:tcMar>
              <w:top w:w="90" w:type="dxa"/>
              <w:left w:w="120" w:type="dxa"/>
              <w:bottom w:w="90" w:type="dxa"/>
              <w:right w:w="120" w:type="dxa"/>
            </w:tcMar>
            <w:vAlign w:val="center"/>
          </w:tcPr>
          <w:p w14:paraId="603D2315" w14:textId="77777777" w:rsidR="00653D98" w:rsidRDefault="00000000">
            <w:pPr>
              <w:spacing w:after="0" w:line="259" w:lineRule="auto"/>
            </w:pPr>
            <w:r>
              <w:rPr>
                <w:color w:val="6B7280"/>
                <w:sz w:val="17"/>
              </w:rPr>
              <w:t>Sep 2025 – Present</w:t>
            </w:r>
          </w:p>
        </w:tc>
        <w:tc>
          <w:tcPr>
            <w:tcW w:w="1417" w:type="dxa"/>
            <w:shd w:val="clear" w:color="auto" w:fill="F9FAFB"/>
            <w:tcMar>
              <w:top w:w="90" w:type="dxa"/>
              <w:left w:w="120" w:type="dxa"/>
              <w:bottom w:w="90" w:type="dxa"/>
              <w:right w:w="120" w:type="dxa"/>
            </w:tcMar>
            <w:vAlign w:val="center"/>
          </w:tcPr>
          <w:p w14:paraId="2477D6B0" w14:textId="77777777" w:rsidR="00653D98" w:rsidRDefault="00000000">
            <w:pPr>
              <w:jc w:val="center"/>
            </w:pPr>
            <w:r>
              <w:rPr>
                <w:noProof/>
              </w:rPr>
              <w:drawing>
                <wp:inline distT="0" distB="0" distL="0" distR="0" wp14:anchorId="243FB992" wp14:editId="3BBED534">
                  <wp:extent cx="347472" cy="3474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dito-agricola.png"/>
                          <pic:cNvPicPr/>
                        </pic:nvPicPr>
                        <pic:blipFill>
                          <a:blip r:embed="rId9"/>
                          <a:stretch>
                            <a:fillRect/>
                          </a:stretch>
                        </pic:blipFill>
                        <pic:spPr>
                          <a:xfrm>
                            <a:off x="0" y="0"/>
                            <a:ext cx="347472" cy="347472"/>
                          </a:xfrm>
                          <a:prstGeom prst="rect">
                            <a:avLst/>
                          </a:prstGeom>
                        </pic:spPr>
                      </pic:pic>
                    </a:graphicData>
                  </a:graphic>
                </wp:inline>
              </w:drawing>
            </w:r>
          </w:p>
        </w:tc>
        <w:tc>
          <w:tcPr>
            <w:tcW w:w="3119" w:type="dxa"/>
            <w:gridSpan w:val="2"/>
            <w:shd w:val="clear" w:color="auto" w:fill="F9FAFB"/>
            <w:tcMar>
              <w:top w:w="90" w:type="dxa"/>
              <w:left w:w="120" w:type="dxa"/>
              <w:bottom w:w="90" w:type="dxa"/>
              <w:right w:w="120" w:type="dxa"/>
            </w:tcMar>
            <w:vAlign w:val="center"/>
          </w:tcPr>
          <w:p w14:paraId="2473F3A8" w14:textId="77777777" w:rsidR="00653D98" w:rsidRDefault="00000000">
            <w:pPr>
              <w:spacing w:after="0" w:line="259" w:lineRule="auto"/>
            </w:pPr>
            <w:r>
              <w:rPr>
                <w:b/>
                <w:sz w:val="18"/>
              </w:rPr>
              <w:t>Crédito Agrícola</w:t>
            </w:r>
          </w:p>
        </w:tc>
        <w:tc>
          <w:tcPr>
            <w:tcW w:w="3540" w:type="dxa"/>
            <w:shd w:val="clear" w:color="auto" w:fill="F9FAFB"/>
            <w:tcMar>
              <w:top w:w="90" w:type="dxa"/>
              <w:left w:w="120" w:type="dxa"/>
              <w:bottom w:w="90" w:type="dxa"/>
              <w:right w:w="120" w:type="dxa"/>
            </w:tcMar>
            <w:vAlign w:val="center"/>
          </w:tcPr>
          <w:p w14:paraId="0F574615" w14:textId="77777777" w:rsidR="00653D98" w:rsidRDefault="00000000">
            <w:pPr>
              <w:spacing w:after="0" w:line="259" w:lineRule="auto"/>
            </w:pPr>
            <w:r>
              <w:rPr>
                <w:sz w:val="17"/>
              </w:rPr>
              <w:t>Senior Software Architect</w:t>
            </w:r>
            <w:r>
              <w:rPr>
                <w:sz w:val="17"/>
              </w:rPr>
              <w:br/>
              <w:t>Portugal · Hybrid</w:t>
            </w:r>
          </w:p>
        </w:tc>
      </w:tr>
      <w:tr w:rsidR="00653D98" w14:paraId="430BC2F6"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FFFFF"/>
            <w:tcMar>
              <w:top w:w="90" w:type="dxa"/>
              <w:left w:w="120" w:type="dxa"/>
              <w:bottom w:w="90" w:type="dxa"/>
              <w:right w:w="120" w:type="dxa"/>
            </w:tcMar>
            <w:vAlign w:val="center"/>
          </w:tcPr>
          <w:p w14:paraId="7DA44F55" w14:textId="77777777" w:rsidR="00653D98" w:rsidRDefault="00000000">
            <w:pPr>
              <w:spacing w:after="0" w:line="259" w:lineRule="auto"/>
            </w:pPr>
            <w:r>
              <w:rPr>
                <w:color w:val="6B7280"/>
                <w:sz w:val="17"/>
              </w:rPr>
              <w:t>Sep 2025 – Present</w:t>
            </w:r>
          </w:p>
        </w:tc>
        <w:tc>
          <w:tcPr>
            <w:tcW w:w="1417" w:type="dxa"/>
            <w:shd w:val="clear" w:color="auto" w:fill="FFFFFF"/>
            <w:tcMar>
              <w:top w:w="90" w:type="dxa"/>
              <w:left w:w="120" w:type="dxa"/>
              <w:bottom w:w="90" w:type="dxa"/>
              <w:right w:w="120" w:type="dxa"/>
            </w:tcMar>
            <w:vAlign w:val="center"/>
          </w:tcPr>
          <w:p w14:paraId="238463DF" w14:textId="77777777" w:rsidR="00653D98" w:rsidRDefault="00044F2C">
            <w:pPr>
              <w:jc w:val="center"/>
            </w:pPr>
            <w:r>
              <w:rPr>
                <w:noProof/>
              </w:rPr>
              <w:drawing>
                <wp:inline distT="0" distB="0" distL="0" distR="0" wp14:anchorId="1C2DBF80" wp14:editId="018576E1">
                  <wp:extent cx="602553" cy="159453"/>
                  <wp:effectExtent l="0" t="0" r="7620" b="0"/>
                  <wp:docPr id="179093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200" cy="164387"/>
                          </a:xfrm>
                          <a:prstGeom prst="rect">
                            <a:avLst/>
                          </a:prstGeom>
                          <a:noFill/>
                          <a:ln>
                            <a:noFill/>
                          </a:ln>
                        </pic:spPr>
                      </pic:pic>
                    </a:graphicData>
                  </a:graphic>
                </wp:inline>
              </w:drawing>
            </w:r>
          </w:p>
        </w:tc>
        <w:tc>
          <w:tcPr>
            <w:tcW w:w="3119" w:type="dxa"/>
            <w:gridSpan w:val="2"/>
            <w:shd w:val="clear" w:color="auto" w:fill="FFFFFF"/>
            <w:tcMar>
              <w:top w:w="90" w:type="dxa"/>
              <w:left w:w="120" w:type="dxa"/>
              <w:bottom w:w="90" w:type="dxa"/>
              <w:right w:w="120" w:type="dxa"/>
            </w:tcMar>
            <w:vAlign w:val="center"/>
          </w:tcPr>
          <w:p w14:paraId="28F81C62" w14:textId="77777777" w:rsidR="00653D98" w:rsidRDefault="00000000">
            <w:pPr>
              <w:spacing w:after="0" w:line="259" w:lineRule="auto"/>
            </w:pPr>
            <w:proofErr w:type="spellStart"/>
            <w:r>
              <w:rPr>
                <w:b/>
                <w:sz w:val="18"/>
              </w:rPr>
              <w:t>AskBlue</w:t>
            </w:r>
            <w:proofErr w:type="spellEnd"/>
          </w:p>
        </w:tc>
        <w:tc>
          <w:tcPr>
            <w:tcW w:w="3540" w:type="dxa"/>
            <w:shd w:val="clear" w:color="auto" w:fill="FFFFFF"/>
            <w:tcMar>
              <w:top w:w="90" w:type="dxa"/>
              <w:left w:w="120" w:type="dxa"/>
              <w:bottom w:w="90" w:type="dxa"/>
              <w:right w:w="120" w:type="dxa"/>
            </w:tcMar>
            <w:vAlign w:val="center"/>
          </w:tcPr>
          <w:p w14:paraId="5165A22F" w14:textId="77777777" w:rsidR="00653D98" w:rsidRDefault="00000000">
            <w:pPr>
              <w:spacing w:after="0" w:line="259" w:lineRule="auto"/>
            </w:pPr>
            <w:r>
              <w:rPr>
                <w:sz w:val="17"/>
              </w:rPr>
              <w:t>Senior Software Architect</w:t>
            </w:r>
            <w:r>
              <w:rPr>
                <w:sz w:val="17"/>
              </w:rPr>
              <w:br/>
              <w:t>Portugal · Hybrid</w:t>
            </w:r>
          </w:p>
        </w:tc>
      </w:tr>
      <w:tr w:rsidR="00653D98" w14:paraId="02136855"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9FAFB"/>
            <w:tcMar>
              <w:top w:w="90" w:type="dxa"/>
              <w:left w:w="120" w:type="dxa"/>
              <w:bottom w:w="90" w:type="dxa"/>
              <w:right w:w="120" w:type="dxa"/>
            </w:tcMar>
            <w:vAlign w:val="center"/>
          </w:tcPr>
          <w:p w14:paraId="354321B2" w14:textId="77777777" w:rsidR="00653D98" w:rsidRDefault="00000000">
            <w:pPr>
              <w:spacing w:after="0" w:line="259" w:lineRule="auto"/>
            </w:pPr>
            <w:r>
              <w:rPr>
                <w:color w:val="6B7280"/>
                <w:sz w:val="17"/>
              </w:rPr>
              <w:t>Oct 2024 – Sep 2025</w:t>
            </w:r>
          </w:p>
        </w:tc>
        <w:tc>
          <w:tcPr>
            <w:tcW w:w="1417" w:type="dxa"/>
            <w:shd w:val="clear" w:color="auto" w:fill="F9FAFB"/>
            <w:tcMar>
              <w:top w:w="90" w:type="dxa"/>
              <w:left w:w="120" w:type="dxa"/>
              <w:bottom w:w="90" w:type="dxa"/>
              <w:right w:w="120" w:type="dxa"/>
            </w:tcMar>
            <w:vAlign w:val="center"/>
          </w:tcPr>
          <w:p w14:paraId="6B708AB2" w14:textId="77777777" w:rsidR="00653D98" w:rsidRDefault="00000000">
            <w:pPr>
              <w:jc w:val="center"/>
            </w:pPr>
            <w:r>
              <w:rPr>
                <w:noProof/>
              </w:rPr>
              <w:drawing>
                <wp:inline distT="0" distB="0" distL="0" distR="0" wp14:anchorId="58A32ACF" wp14:editId="06AE2D08">
                  <wp:extent cx="694944" cy="251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ugal-sothebys.png"/>
                          <pic:cNvPicPr/>
                        </pic:nvPicPr>
                        <pic:blipFill>
                          <a:blip r:embed="rId11"/>
                          <a:stretch>
                            <a:fillRect/>
                          </a:stretch>
                        </pic:blipFill>
                        <pic:spPr>
                          <a:xfrm>
                            <a:off x="0" y="0"/>
                            <a:ext cx="694944" cy="251750"/>
                          </a:xfrm>
                          <a:prstGeom prst="rect">
                            <a:avLst/>
                          </a:prstGeom>
                        </pic:spPr>
                      </pic:pic>
                    </a:graphicData>
                  </a:graphic>
                </wp:inline>
              </w:drawing>
            </w:r>
          </w:p>
        </w:tc>
        <w:tc>
          <w:tcPr>
            <w:tcW w:w="3119" w:type="dxa"/>
            <w:gridSpan w:val="2"/>
            <w:shd w:val="clear" w:color="auto" w:fill="F9FAFB"/>
            <w:tcMar>
              <w:top w:w="90" w:type="dxa"/>
              <w:left w:w="120" w:type="dxa"/>
              <w:bottom w:w="90" w:type="dxa"/>
              <w:right w:w="120" w:type="dxa"/>
            </w:tcMar>
            <w:vAlign w:val="center"/>
          </w:tcPr>
          <w:p w14:paraId="5785B11E" w14:textId="77777777" w:rsidR="00653D98" w:rsidRDefault="00000000">
            <w:pPr>
              <w:spacing w:after="0" w:line="259" w:lineRule="auto"/>
            </w:pPr>
            <w:r>
              <w:rPr>
                <w:b/>
                <w:sz w:val="18"/>
              </w:rPr>
              <w:t>Sotheby's International Realty</w:t>
            </w:r>
          </w:p>
        </w:tc>
        <w:tc>
          <w:tcPr>
            <w:tcW w:w="3540" w:type="dxa"/>
            <w:shd w:val="clear" w:color="auto" w:fill="F9FAFB"/>
            <w:tcMar>
              <w:top w:w="90" w:type="dxa"/>
              <w:left w:w="120" w:type="dxa"/>
              <w:bottom w:w="90" w:type="dxa"/>
              <w:right w:w="120" w:type="dxa"/>
            </w:tcMar>
            <w:vAlign w:val="center"/>
          </w:tcPr>
          <w:p w14:paraId="3EE8BFD0" w14:textId="77777777" w:rsidR="00653D98" w:rsidRDefault="00000000">
            <w:pPr>
              <w:spacing w:after="0" w:line="259" w:lineRule="auto"/>
            </w:pPr>
            <w:r>
              <w:rPr>
                <w:sz w:val="17"/>
              </w:rPr>
              <w:t>Senior Software Developer</w:t>
            </w:r>
            <w:r>
              <w:rPr>
                <w:sz w:val="17"/>
              </w:rPr>
              <w:br/>
              <w:t>Portugal · Remote</w:t>
            </w:r>
          </w:p>
        </w:tc>
      </w:tr>
      <w:tr w:rsidR="00653D98" w14:paraId="1D0BF9E4"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FFFFF"/>
            <w:tcMar>
              <w:top w:w="90" w:type="dxa"/>
              <w:left w:w="120" w:type="dxa"/>
              <w:bottom w:w="90" w:type="dxa"/>
              <w:right w:w="120" w:type="dxa"/>
            </w:tcMar>
            <w:vAlign w:val="center"/>
          </w:tcPr>
          <w:p w14:paraId="3D962938" w14:textId="77777777" w:rsidR="00653D98" w:rsidRDefault="00000000">
            <w:pPr>
              <w:spacing w:after="0" w:line="259" w:lineRule="auto"/>
            </w:pPr>
            <w:r>
              <w:rPr>
                <w:color w:val="6B7280"/>
                <w:sz w:val="17"/>
              </w:rPr>
              <w:t>Sep 2024 – Sep 2025</w:t>
            </w:r>
          </w:p>
        </w:tc>
        <w:tc>
          <w:tcPr>
            <w:tcW w:w="1417" w:type="dxa"/>
            <w:shd w:val="clear" w:color="auto" w:fill="FFFFFF"/>
            <w:tcMar>
              <w:top w:w="90" w:type="dxa"/>
              <w:left w:w="120" w:type="dxa"/>
              <w:bottom w:w="90" w:type="dxa"/>
              <w:right w:w="120" w:type="dxa"/>
            </w:tcMar>
            <w:vAlign w:val="center"/>
          </w:tcPr>
          <w:p w14:paraId="44B826DB" w14:textId="77777777" w:rsidR="00653D98" w:rsidRDefault="00000000">
            <w:pPr>
              <w:jc w:val="center"/>
            </w:pPr>
            <w:r>
              <w:rPr>
                <w:noProof/>
              </w:rPr>
              <w:drawing>
                <wp:inline distT="0" distB="0" distL="0" distR="0" wp14:anchorId="6302399C" wp14:editId="67690E3B">
                  <wp:extent cx="347472" cy="3474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a-portugal.png"/>
                          <pic:cNvPicPr/>
                        </pic:nvPicPr>
                        <pic:blipFill>
                          <a:blip r:embed="rId12"/>
                          <a:stretch>
                            <a:fillRect/>
                          </a:stretch>
                        </pic:blipFill>
                        <pic:spPr>
                          <a:xfrm>
                            <a:off x="0" y="0"/>
                            <a:ext cx="347472" cy="347472"/>
                          </a:xfrm>
                          <a:prstGeom prst="rect">
                            <a:avLst/>
                          </a:prstGeom>
                        </pic:spPr>
                      </pic:pic>
                    </a:graphicData>
                  </a:graphic>
                </wp:inline>
              </w:drawing>
            </w:r>
          </w:p>
        </w:tc>
        <w:tc>
          <w:tcPr>
            <w:tcW w:w="3119" w:type="dxa"/>
            <w:gridSpan w:val="2"/>
            <w:shd w:val="clear" w:color="auto" w:fill="FFFFFF"/>
            <w:tcMar>
              <w:top w:w="90" w:type="dxa"/>
              <w:left w:w="120" w:type="dxa"/>
              <w:bottom w:w="90" w:type="dxa"/>
              <w:right w:w="120" w:type="dxa"/>
            </w:tcMar>
            <w:vAlign w:val="center"/>
          </w:tcPr>
          <w:p w14:paraId="67B78469" w14:textId="77777777" w:rsidR="00653D98" w:rsidRDefault="00000000">
            <w:pPr>
              <w:spacing w:after="0" w:line="259" w:lineRule="auto"/>
            </w:pPr>
            <w:r>
              <w:rPr>
                <w:b/>
                <w:sz w:val="18"/>
              </w:rPr>
              <w:t>ERA Portugal</w:t>
            </w:r>
          </w:p>
        </w:tc>
        <w:tc>
          <w:tcPr>
            <w:tcW w:w="3540" w:type="dxa"/>
            <w:shd w:val="clear" w:color="auto" w:fill="FFFFFF"/>
            <w:tcMar>
              <w:top w:w="90" w:type="dxa"/>
              <w:left w:w="120" w:type="dxa"/>
              <w:bottom w:w="90" w:type="dxa"/>
              <w:right w:w="120" w:type="dxa"/>
            </w:tcMar>
            <w:vAlign w:val="center"/>
          </w:tcPr>
          <w:p w14:paraId="065F9CB8" w14:textId="77777777" w:rsidR="00653D98" w:rsidRDefault="00000000">
            <w:pPr>
              <w:spacing w:after="0" w:line="259" w:lineRule="auto"/>
            </w:pPr>
            <w:r>
              <w:rPr>
                <w:sz w:val="17"/>
              </w:rPr>
              <w:t>Senior Software Developer</w:t>
            </w:r>
            <w:r>
              <w:rPr>
                <w:sz w:val="17"/>
              </w:rPr>
              <w:br/>
              <w:t>Portugal · Remote</w:t>
            </w:r>
          </w:p>
        </w:tc>
      </w:tr>
      <w:tr w:rsidR="00653D98" w14:paraId="7A00BC3F"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9FAFB"/>
            <w:tcMar>
              <w:top w:w="90" w:type="dxa"/>
              <w:left w:w="120" w:type="dxa"/>
              <w:bottom w:w="90" w:type="dxa"/>
              <w:right w:w="120" w:type="dxa"/>
            </w:tcMar>
            <w:vAlign w:val="center"/>
          </w:tcPr>
          <w:p w14:paraId="6F7E5865" w14:textId="77777777" w:rsidR="00653D98" w:rsidRDefault="00000000">
            <w:pPr>
              <w:spacing w:after="0" w:line="259" w:lineRule="auto"/>
            </w:pPr>
            <w:r>
              <w:rPr>
                <w:color w:val="6B7280"/>
                <w:sz w:val="17"/>
              </w:rPr>
              <w:t>Oct 2014 – Oct 2022</w:t>
            </w:r>
          </w:p>
        </w:tc>
        <w:tc>
          <w:tcPr>
            <w:tcW w:w="1417" w:type="dxa"/>
            <w:shd w:val="clear" w:color="auto" w:fill="F9FAFB"/>
            <w:tcMar>
              <w:top w:w="90" w:type="dxa"/>
              <w:left w:w="120" w:type="dxa"/>
              <w:bottom w:w="90" w:type="dxa"/>
              <w:right w:w="120" w:type="dxa"/>
            </w:tcMar>
            <w:vAlign w:val="center"/>
          </w:tcPr>
          <w:p w14:paraId="5D122036" w14:textId="77777777" w:rsidR="00653D98" w:rsidRDefault="00000000">
            <w:pPr>
              <w:jc w:val="center"/>
            </w:pPr>
            <w:r>
              <w:rPr>
                <w:noProof/>
              </w:rPr>
              <w:drawing>
                <wp:inline distT="0" distB="0" distL="0" distR="0" wp14:anchorId="4453D13D" wp14:editId="7D680633">
                  <wp:extent cx="277492" cy="277492"/>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oorer.png"/>
                          <pic:cNvPicPr/>
                        </pic:nvPicPr>
                        <pic:blipFill>
                          <a:blip r:embed="rId13"/>
                          <a:stretch>
                            <a:fillRect/>
                          </a:stretch>
                        </pic:blipFill>
                        <pic:spPr>
                          <a:xfrm>
                            <a:off x="0" y="0"/>
                            <a:ext cx="279533" cy="279533"/>
                          </a:xfrm>
                          <a:prstGeom prst="rect">
                            <a:avLst/>
                          </a:prstGeom>
                        </pic:spPr>
                      </pic:pic>
                    </a:graphicData>
                  </a:graphic>
                </wp:inline>
              </w:drawing>
            </w:r>
          </w:p>
        </w:tc>
        <w:tc>
          <w:tcPr>
            <w:tcW w:w="3119" w:type="dxa"/>
            <w:gridSpan w:val="2"/>
            <w:shd w:val="clear" w:color="auto" w:fill="F9FAFB"/>
            <w:tcMar>
              <w:top w:w="90" w:type="dxa"/>
              <w:left w:w="120" w:type="dxa"/>
              <w:bottom w:w="90" w:type="dxa"/>
              <w:right w:w="120" w:type="dxa"/>
            </w:tcMar>
            <w:vAlign w:val="center"/>
          </w:tcPr>
          <w:p w14:paraId="1B6AABD5" w14:textId="77777777" w:rsidR="00653D98" w:rsidRDefault="00000000">
            <w:pPr>
              <w:spacing w:after="0" w:line="259" w:lineRule="auto"/>
            </w:pPr>
            <w:proofErr w:type="spellStart"/>
            <w:r>
              <w:rPr>
                <w:b/>
                <w:sz w:val="18"/>
              </w:rPr>
              <w:t>Itoorer</w:t>
            </w:r>
            <w:proofErr w:type="spellEnd"/>
          </w:p>
        </w:tc>
        <w:tc>
          <w:tcPr>
            <w:tcW w:w="3540" w:type="dxa"/>
            <w:shd w:val="clear" w:color="auto" w:fill="F9FAFB"/>
            <w:tcMar>
              <w:top w:w="90" w:type="dxa"/>
              <w:left w:w="120" w:type="dxa"/>
              <w:bottom w:w="90" w:type="dxa"/>
              <w:right w:w="120" w:type="dxa"/>
            </w:tcMar>
            <w:vAlign w:val="center"/>
          </w:tcPr>
          <w:p w14:paraId="664ED9A7" w14:textId="77777777" w:rsidR="00653D98" w:rsidRDefault="00000000">
            <w:pPr>
              <w:spacing w:after="0" w:line="259" w:lineRule="auto"/>
            </w:pPr>
            <w:r>
              <w:rPr>
                <w:sz w:val="17"/>
              </w:rPr>
              <w:t>Senior Software Developer Team Lead</w:t>
            </w:r>
            <w:r>
              <w:rPr>
                <w:sz w:val="17"/>
              </w:rPr>
              <w:br/>
              <w:t>Porto, Setubal, Lisbon</w:t>
            </w:r>
          </w:p>
        </w:tc>
      </w:tr>
      <w:tr w:rsidR="00653D98" w14:paraId="299EFBF0"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FFFFF"/>
            <w:tcMar>
              <w:top w:w="90" w:type="dxa"/>
              <w:left w:w="120" w:type="dxa"/>
              <w:bottom w:w="90" w:type="dxa"/>
              <w:right w:w="120" w:type="dxa"/>
            </w:tcMar>
            <w:vAlign w:val="center"/>
          </w:tcPr>
          <w:p w14:paraId="0942C243" w14:textId="77777777" w:rsidR="00653D98" w:rsidRDefault="00000000">
            <w:pPr>
              <w:spacing w:after="0" w:line="259" w:lineRule="auto"/>
            </w:pPr>
            <w:r>
              <w:rPr>
                <w:color w:val="6B7280"/>
                <w:sz w:val="17"/>
              </w:rPr>
              <w:t>Apr 2014 – Nov 2014</w:t>
            </w:r>
          </w:p>
        </w:tc>
        <w:tc>
          <w:tcPr>
            <w:tcW w:w="1417" w:type="dxa"/>
            <w:shd w:val="clear" w:color="auto" w:fill="FFFFFF"/>
            <w:tcMar>
              <w:top w:w="90" w:type="dxa"/>
              <w:left w:w="120" w:type="dxa"/>
              <w:bottom w:w="90" w:type="dxa"/>
              <w:right w:w="120" w:type="dxa"/>
            </w:tcMar>
            <w:vAlign w:val="center"/>
          </w:tcPr>
          <w:p w14:paraId="6123441A" w14:textId="77777777" w:rsidR="00653D98" w:rsidRDefault="00000000">
            <w:pPr>
              <w:jc w:val="center"/>
            </w:pPr>
            <w:r>
              <w:rPr>
                <w:noProof/>
              </w:rPr>
              <w:drawing>
                <wp:inline distT="0" distB="0" distL="0" distR="0" wp14:anchorId="2B89B44B" wp14:editId="5CD67AEF">
                  <wp:extent cx="347472" cy="3474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olute.png"/>
                          <pic:cNvPicPr/>
                        </pic:nvPicPr>
                        <pic:blipFill>
                          <a:blip r:embed="rId14"/>
                          <a:stretch>
                            <a:fillRect/>
                          </a:stretch>
                        </pic:blipFill>
                        <pic:spPr>
                          <a:xfrm>
                            <a:off x="0" y="0"/>
                            <a:ext cx="347472" cy="347472"/>
                          </a:xfrm>
                          <a:prstGeom prst="rect">
                            <a:avLst/>
                          </a:prstGeom>
                        </pic:spPr>
                      </pic:pic>
                    </a:graphicData>
                  </a:graphic>
                </wp:inline>
              </w:drawing>
            </w:r>
          </w:p>
        </w:tc>
        <w:tc>
          <w:tcPr>
            <w:tcW w:w="3119" w:type="dxa"/>
            <w:gridSpan w:val="2"/>
            <w:shd w:val="clear" w:color="auto" w:fill="FFFFFF"/>
            <w:tcMar>
              <w:top w:w="90" w:type="dxa"/>
              <w:left w:w="120" w:type="dxa"/>
              <w:bottom w:w="90" w:type="dxa"/>
              <w:right w:w="120" w:type="dxa"/>
            </w:tcMar>
            <w:vAlign w:val="center"/>
          </w:tcPr>
          <w:p w14:paraId="20F88964" w14:textId="77777777" w:rsidR="00653D98" w:rsidRDefault="00000000">
            <w:pPr>
              <w:spacing w:after="0" w:line="259" w:lineRule="auto"/>
            </w:pPr>
            <w:r>
              <w:rPr>
                <w:b/>
                <w:sz w:val="18"/>
              </w:rPr>
              <w:t>Evolute</w:t>
            </w:r>
          </w:p>
        </w:tc>
        <w:tc>
          <w:tcPr>
            <w:tcW w:w="3540" w:type="dxa"/>
            <w:shd w:val="clear" w:color="auto" w:fill="FFFFFF"/>
            <w:tcMar>
              <w:top w:w="90" w:type="dxa"/>
              <w:left w:w="120" w:type="dxa"/>
              <w:bottom w:w="90" w:type="dxa"/>
              <w:right w:w="120" w:type="dxa"/>
            </w:tcMar>
            <w:vAlign w:val="center"/>
          </w:tcPr>
          <w:p w14:paraId="79BB8309" w14:textId="77777777" w:rsidR="00653D98" w:rsidRDefault="00000000">
            <w:pPr>
              <w:spacing w:after="0" w:line="259" w:lineRule="auto"/>
            </w:pPr>
            <w:r>
              <w:rPr>
                <w:sz w:val="17"/>
              </w:rPr>
              <w:t>Web Developer</w:t>
            </w:r>
            <w:r>
              <w:rPr>
                <w:sz w:val="17"/>
              </w:rPr>
              <w:br/>
              <w:t>Lisboa</w:t>
            </w:r>
          </w:p>
        </w:tc>
      </w:tr>
      <w:tr w:rsidR="00653D98" w14:paraId="0E756DB7"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9FAFB"/>
            <w:tcMar>
              <w:top w:w="90" w:type="dxa"/>
              <w:left w:w="120" w:type="dxa"/>
              <w:bottom w:w="90" w:type="dxa"/>
              <w:right w:w="120" w:type="dxa"/>
            </w:tcMar>
            <w:vAlign w:val="center"/>
          </w:tcPr>
          <w:p w14:paraId="5333EFD7" w14:textId="77777777" w:rsidR="00653D98" w:rsidRDefault="00000000">
            <w:pPr>
              <w:spacing w:after="0" w:line="259" w:lineRule="auto"/>
            </w:pPr>
            <w:r>
              <w:rPr>
                <w:color w:val="6B7280"/>
                <w:sz w:val="17"/>
              </w:rPr>
              <w:t>May 2013 – Oct 2014</w:t>
            </w:r>
          </w:p>
        </w:tc>
        <w:tc>
          <w:tcPr>
            <w:tcW w:w="1417" w:type="dxa"/>
            <w:shd w:val="clear" w:color="auto" w:fill="F9FAFB"/>
            <w:tcMar>
              <w:top w:w="90" w:type="dxa"/>
              <w:left w:w="120" w:type="dxa"/>
              <w:bottom w:w="90" w:type="dxa"/>
              <w:right w:w="120" w:type="dxa"/>
            </w:tcMar>
            <w:vAlign w:val="center"/>
          </w:tcPr>
          <w:p w14:paraId="0A84FA27" w14:textId="77777777" w:rsidR="00653D98" w:rsidRDefault="00000000">
            <w:pPr>
              <w:jc w:val="center"/>
            </w:pPr>
            <w:r>
              <w:rPr>
                <w:noProof/>
              </w:rPr>
              <w:drawing>
                <wp:inline distT="0" distB="0" distL="0" distR="0" wp14:anchorId="2B370CED" wp14:editId="79F79B5D">
                  <wp:extent cx="347472" cy="3474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lancer.png"/>
                          <pic:cNvPicPr/>
                        </pic:nvPicPr>
                        <pic:blipFill>
                          <a:blip r:embed="rId15"/>
                          <a:stretch>
                            <a:fillRect/>
                          </a:stretch>
                        </pic:blipFill>
                        <pic:spPr>
                          <a:xfrm>
                            <a:off x="0" y="0"/>
                            <a:ext cx="347472" cy="347472"/>
                          </a:xfrm>
                          <a:prstGeom prst="rect">
                            <a:avLst/>
                          </a:prstGeom>
                        </pic:spPr>
                      </pic:pic>
                    </a:graphicData>
                  </a:graphic>
                </wp:inline>
              </w:drawing>
            </w:r>
          </w:p>
        </w:tc>
        <w:tc>
          <w:tcPr>
            <w:tcW w:w="3119" w:type="dxa"/>
            <w:gridSpan w:val="2"/>
            <w:shd w:val="clear" w:color="auto" w:fill="F9FAFB"/>
            <w:tcMar>
              <w:top w:w="90" w:type="dxa"/>
              <w:left w:w="120" w:type="dxa"/>
              <w:bottom w:w="90" w:type="dxa"/>
              <w:right w:w="120" w:type="dxa"/>
            </w:tcMar>
            <w:vAlign w:val="center"/>
          </w:tcPr>
          <w:p w14:paraId="2A7D64FD" w14:textId="77777777" w:rsidR="00653D98" w:rsidRDefault="00000000">
            <w:pPr>
              <w:spacing w:after="0" w:line="259" w:lineRule="auto"/>
            </w:pPr>
            <w:r>
              <w:rPr>
                <w:b/>
                <w:sz w:val="18"/>
              </w:rPr>
              <w:t>Freelancer</w:t>
            </w:r>
          </w:p>
        </w:tc>
        <w:tc>
          <w:tcPr>
            <w:tcW w:w="3540" w:type="dxa"/>
            <w:shd w:val="clear" w:color="auto" w:fill="F9FAFB"/>
            <w:tcMar>
              <w:top w:w="90" w:type="dxa"/>
              <w:left w:w="120" w:type="dxa"/>
              <w:bottom w:w="90" w:type="dxa"/>
              <w:right w:w="120" w:type="dxa"/>
            </w:tcMar>
            <w:vAlign w:val="center"/>
          </w:tcPr>
          <w:p w14:paraId="279807F1" w14:textId="77777777" w:rsidR="00653D98" w:rsidRDefault="00000000">
            <w:pPr>
              <w:spacing w:after="0" w:line="259" w:lineRule="auto"/>
            </w:pPr>
            <w:r>
              <w:rPr>
                <w:sz w:val="17"/>
              </w:rPr>
              <w:t>Freelancer</w:t>
            </w:r>
            <w:r>
              <w:rPr>
                <w:sz w:val="17"/>
              </w:rPr>
              <w:br/>
              <w:t>Setubal</w:t>
            </w:r>
          </w:p>
        </w:tc>
      </w:tr>
      <w:tr w:rsidR="00653D98" w14:paraId="019EF969"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FFFFF"/>
            <w:tcMar>
              <w:top w:w="90" w:type="dxa"/>
              <w:left w:w="120" w:type="dxa"/>
              <w:bottom w:w="90" w:type="dxa"/>
              <w:right w:w="120" w:type="dxa"/>
            </w:tcMar>
            <w:vAlign w:val="center"/>
          </w:tcPr>
          <w:p w14:paraId="49FEABB2" w14:textId="77777777" w:rsidR="00653D98" w:rsidRDefault="00000000">
            <w:pPr>
              <w:spacing w:after="0" w:line="259" w:lineRule="auto"/>
            </w:pPr>
            <w:r>
              <w:rPr>
                <w:color w:val="6B7280"/>
                <w:sz w:val="17"/>
              </w:rPr>
              <w:t>Jan 2011 – Dec 2012</w:t>
            </w:r>
          </w:p>
        </w:tc>
        <w:tc>
          <w:tcPr>
            <w:tcW w:w="1417" w:type="dxa"/>
            <w:shd w:val="clear" w:color="auto" w:fill="FFFFFF"/>
            <w:tcMar>
              <w:top w:w="90" w:type="dxa"/>
              <w:left w:w="120" w:type="dxa"/>
              <w:bottom w:w="90" w:type="dxa"/>
              <w:right w:w="120" w:type="dxa"/>
            </w:tcMar>
            <w:vAlign w:val="center"/>
          </w:tcPr>
          <w:p w14:paraId="4A0D9791" w14:textId="77777777" w:rsidR="00653D98" w:rsidRDefault="00000000">
            <w:pPr>
              <w:jc w:val="center"/>
            </w:pPr>
            <w:r>
              <w:rPr>
                <w:noProof/>
              </w:rPr>
              <w:drawing>
                <wp:inline distT="0" distB="0" distL="0" distR="0" wp14:anchorId="2B1032A0" wp14:editId="2772F713">
                  <wp:extent cx="347472" cy="3474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fidis.png"/>
                          <pic:cNvPicPr/>
                        </pic:nvPicPr>
                        <pic:blipFill>
                          <a:blip r:embed="rId16"/>
                          <a:stretch>
                            <a:fillRect/>
                          </a:stretch>
                        </pic:blipFill>
                        <pic:spPr>
                          <a:xfrm>
                            <a:off x="0" y="0"/>
                            <a:ext cx="347472" cy="347472"/>
                          </a:xfrm>
                          <a:prstGeom prst="rect">
                            <a:avLst/>
                          </a:prstGeom>
                        </pic:spPr>
                      </pic:pic>
                    </a:graphicData>
                  </a:graphic>
                </wp:inline>
              </w:drawing>
            </w:r>
          </w:p>
        </w:tc>
        <w:tc>
          <w:tcPr>
            <w:tcW w:w="3119" w:type="dxa"/>
            <w:gridSpan w:val="2"/>
            <w:shd w:val="clear" w:color="auto" w:fill="FFFFFF"/>
            <w:tcMar>
              <w:top w:w="90" w:type="dxa"/>
              <w:left w:w="120" w:type="dxa"/>
              <w:bottom w:w="90" w:type="dxa"/>
              <w:right w:w="120" w:type="dxa"/>
            </w:tcMar>
            <w:vAlign w:val="center"/>
          </w:tcPr>
          <w:p w14:paraId="067C6F98" w14:textId="77777777" w:rsidR="00653D98" w:rsidRDefault="00000000">
            <w:pPr>
              <w:spacing w:after="0" w:line="259" w:lineRule="auto"/>
            </w:pPr>
            <w:r>
              <w:rPr>
                <w:b/>
                <w:sz w:val="18"/>
              </w:rPr>
              <w:t>Cofidis Portugal</w:t>
            </w:r>
          </w:p>
        </w:tc>
        <w:tc>
          <w:tcPr>
            <w:tcW w:w="3540" w:type="dxa"/>
            <w:shd w:val="clear" w:color="auto" w:fill="FFFFFF"/>
            <w:tcMar>
              <w:top w:w="90" w:type="dxa"/>
              <w:left w:w="120" w:type="dxa"/>
              <w:bottom w:w="90" w:type="dxa"/>
              <w:right w:w="120" w:type="dxa"/>
            </w:tcMar>
            <w:vAlign w:val="center"/>
          </w:tcPr>
          <w:p w14:paraId="6ED1CC7E" w14:textId="77777777" w:rsidR="00653D98" w:rsidRDefault="00000000">
            <w:pPr>
              <w:spacing w:after="0" w:line="259" w:lineRule="auto"/>
            </w:pPr>
            <w:r>
              <w:rPr>
                <w:sz w:val="17"/>
              </w:rPr>
              <w:t>Senior Software Architect</w:t>
            </w:r>
            <w:r>
              <w:rPr>
                <w:sz w:val="17"/>
              </w:rPr>
              <w:br/>
              <w:t>Lisbon · On-site</w:t>
            </w:r>
          </w:p>
        </w:tc>
      </w:tr>
      <w:tr w:rsidR="00653D98" w14:paraId="6EF5B42A"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9FAFB"/>
            <w:tcMar>
              <w:top w:w="90" w:type="dxa"/>
              <w:left w:w="120" w:type="dxa"/>
              <w:bottom w:w="90" w:type="dxa"/>
              <w:right w:w="120" w:type="dxa"/>
            </w:tcMar>
            <w:vAlign w:val="center"/>
          </w:tcPr>
          <w:p w14:paraId="4AD2D988" w14:textId="77777777" w:rsidR="00653D98" w:rsidRDefault="00000000">
            <w:pPr>
              <w:spacing w:after="0" w:line="259" w:lineRule="auto"/>
            </w:pPr>
            <w:r>
              <w:rPr>
                <w:color w:val="6B7280"/>
                <w:sz w:val="17"/>
              </w:rPr>
              <w:t>Jul 2012 – Nov 2012</w:t>
            </w:r>
          </w:p>
        </w:tc>
        <w:tc>
          <w:tcPr>
            <w:tcW w:w="1417" w:type="dxa"/>
            <w:shd w:val="clear" w:color="auto" w:fill="F9FAFB"/>
            <w:tcMar>
              <w:top w:w="90" w:type="dxa"/>
              <w:left w:w="120" w:type="dxa"/>
              <w:bottom w:w="90" w:type="dxa"/>
              <w:right w:w="120" w:type="dxa"/>
            </w:tcMar>
            <w:vAlign w:val="center"/>
          </w:tcPr>
          <w:p w14:paraId="15F00C94" w14:textId="77777777" w:rsidR="00653D98" w:rsidRDefault="00000000">
            <w:pPr>
              <w:jc w:val="center"/>
            </w:pPr>
            <w:r>
              <w:rPr>
                <w:noProof/>
              </w:rPr>
              <w:drawing>
                <wp:inline distT="0" distB="0" distL="0" distR="0" wp14:anchorId="007D4A4E" wp14:editId="195AC775">
                  <wp:extent cx="536484" cy="206822"/>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re-spun.png"/>
                          <pic:cNvPicPr/>
                        </pic:nvPicPr>
                        <pic:blipFill>
                          <a:blip r:embed="rId17"/>
                          <a:stretch>
                            <a:fillRect/>
                          </a:stretch>
                        </pic:blipFill>
                        <pic:spPr>
                          <a:xfrm>
                            <a:off x="0" y="0"/>
                            <a:ext cx="545445" cy="210276"/>
                          </a:xfrm>
                          <a:prstGeom prst="rect">
                            <a:avLst/>
                          </a:prstGeom>
                        </pic:spPr>
                      </pic:pic>
                    </a:graphicData>
                  </a:graphic>
                </wp:inline>
              </w:drawing>
            </w:r>
          </w:p>
        </w:tc>
        <w:tc>
          <w:tcPr>
            <w:tcW w:w="3119" w:type="dxa"/>
            <w:gridSpan w:val="2"/>
            <w:shd w:val="clear" w:color="auto" w:fill="F9FAFB"/>
            <w:tcMar>
              <w:top w:w="90" w:type="dxa"/>
              <w:left w:w="120" w:type="dxa"/>
              <w:bottom w:w="90" w:type="dxa"/>
              <w:right w:w="120" w:type="dxa"/>
            </w:tcMar>
            <w:vAlign w:val="center"/>
          </w:tcPr>
          <w:p w14:paraId="351F445C" w14:textId="77777777" w:rsidR="00653D98" w:rsidRDefault="00000000">
            <w:pPr>
              <w:spacing w:after="0" w:line="259" w:lineRule="auto"/>
            </w:pPr>
            <w:r>
              <w:rPr>
                <w:b/>
                <w:sz w:val="18"/>
              </w:rPr>
              <w:t>Shore Spun</w:t>
            </w:r>
          </w:p>
        </w:tc>
        <w:tc>
          <w:tcPr>
            <w:tcW w:w="3540" w:type="dxa"/>
            <w:shd w:val="clear" w:color="auto" w:fill="F9FAFB"/>
            <w:tcMar>
              <w:top w:w="90" w:type="dxa"/>
              <w:left w:w="120" w:type="dxa"/>
              <w:bottom w:w="90" w:type="dxa"/>
              <w:right w:w="120" w:type="dxa"/>
            </w:tcMar>
            <w:vAlign w:val="center"/>
          </w:tcPr>
          <w:p w14:paraId="0B8E58EA" w14:textId="77777777" w:rsidR="00653D98" w:rsidRDefault="00000000">
            <w:pPr>
              <w:spacing w:after="0" w:line="259" w:lineRule="auto"/>
            </w:pPr>
            <w:r>
              <w:rPr>
                <w:sz w:val="17"/>
              </w:rPr>
              <w:t>Senior Software Developer</w:t>
            </w:r>
          </w:p>
        </w:tc>
      </w:tr>
      <w:tr w:rsidR="00653D98" w14:paraId="4483D164"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FFFFF"/>
            <w:tcMar>
              <w:top w:w="90" w:type="dxa"/>
              <w:left w:w="120" w:type="dxa"/>
              <w:bottom w:w="90" w:type="dxa"/>
              <w:right w:w="120" w:type="dxa"/>
            </w:tcMar>
            <w:vAlign w:val="center"/>
          </w:tcPr>
          <w:p w14:paraId="630DA112" w14:textId="77777777" w:rsidR="00653D98" w:rsidRDefault="00000000">
            <w:pPr>
              <w:spacing w:after="0" w:line="259" w:lineRule="auto"/>
            </w:pPr>
            <w:r>
              <w:rPr>
                <w:color w:val="6B7280"/>
                <w:sz w:val="17"/>
              </w:rPr>
              <w:t>Jan 2012 – Nov 2012</w:t>
            </w:r>
          </w:p>
        </w:tc>
        <w:tc>
          <w:tcPr>
            <w:tcW w:w="1417" w:type="dxa"/>
            <w:shd w:val="clear" w:color="auto" w:fill="FFFFFF"/>
            <w:tcMar>
              <w:top w:w="90" w:type="dxa"/>
              <w:left w:w="120" w:type="dxa"/>
              <w:bottom w:w="90" w:type="dxa"/>
              <w:right w:w="120" w:type="dxa"/>
            </w:tcMar>
            <w:vAlign w:val="center"/>
          </w:tcPr>
          <w:p w14:paraId="1CE92C72" w14:textId="77777777" w:rsidR="00653D98" w:rsidRDefault="00000000">
            <w:pPr>
              <w:jc w:val="center"/>
            </w:pPr>
            <w:r>
              <w:rPr>
                <w:noProof/>
              </w:rPr>
              <w:drawing>
                <wp:inline distT="0" distB="0" distL="0" distR="0" wp14:anchorId="28FD56C6" wp14:editId="7E080058">
                  <wp:extent cx="303920" cy="303920"/>
                  <wp:effectExtent l="0" t="0" r="127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phi.png"/>
                          <pic:cNvPicPr/>
                        </pic:nvPicPr>
                        <pic:blipFill>
                          <a:blip r:embed="rId18"/>
                          <a:stretch>
                            <a:fillRect/>
                          </a:stretch>
                        </pic:blipFill>
                        <pic:spPr>
                          <a:xfrm>
                            <a:off x="0" y="0"/>
                            <a:ext cx="305864" cy="305864"/>
                          </a:xfrm>
                          <a:prstGeom prst="rect">
                            <a:avLst/>
                          </a:prstGeom>
                        </pic:spPr>
                      </pic:pic>
                    </a:graphicData>
                  </a:graphic>
                </wp:inline>
              </w:drawing>
            </w:r>
          </w:p>
        </w:tc>
        <w:tc>
          <w:tcPr>
            <w:tcW w:w="3119" w:type="dxa"/>
            <w:gridSpan w:val="2"/>
            <w:shd w:val="clear" w:color="auto" w:fill="FFFFFF"/>
            <w:tcMar>
              <w:top w:w="90" w:type="dxa"/>
              <w:left w:w="120" w:type="dxa"/>
              <w:bottom w:w="90" w:type="dxa"/>
              <w:right w:w="120" w:type="dxa"/>
            </w:tcMar>
            <w:vAlign w:val="center"/>
          </w:tcPr>
          <w:p w14:paraId="385AE363" w14:textId="77777777" w:rsidR="00653D98" w:rsidRDefault="00000000">
            <w:pPr>
              <w:spacing w:after="0" w:line="259" w:lineRule="auto"/>
            </w:pPr>
            <w:r>
              <w:rPr>
                <w:b/>
                <w:sz w:val="18"/>
              </w:rPr>
              <w:t>Delphi</w:t>
            </w:r>
          </w:p>
        </w:tc>
        <w:tc>
          <w:tcPr>
            <w:tcW w:w="3540" w:type="dxa"/>
            <w:shd w:val="clear" w:color="auto" w:fill="FFFFFF"/>
            <w:tcMar>
              <w:top w:w="90" w:type="dxa"/>
              <w:left w:w="120" w:type="dxa"/>
              <w:bottom w:w="90" w:type="dxa"/>
              <w:right w:w="120" w:type="dxa"/>
            </w:tcMar>
            <w:vAlign w:val="center"/>
          </w:tcPr>
          <w:p w14:paraId="11D21BDE" w14:textId="77777777" w:rsidR="00653D98" w:rsidRDefault="00000000">
            <w:pPr>
              <w:spacing w:after="0" w:line="259" w:lineRule="auto"/>
            </w:pPr>
            <w:r>
              <w:rPr>
                <w:sz w:val="17"/>
              </w:rPr>
              <w:t>Senior Software Architect</w:t>
            </w:r>
            <w:r>
              <w:rPr>
                <w:sz w:val="17"/>
              </w:rPr>
              <w:br/>
              <w:t>Lisbon · On-site</w:t>
            </w:r>
          </w:p>
        </w:tc>
      </w:tr>
      <w:tr w:rsidR="00653D98" w14:paraId="48109BD0"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9FAFB"/>
            <w:tcMar>
              <w:top w:w="90" w:type="dxa"/>
              <w:left w:w="120" w:type="dxa"/>
              <w:bottom w:w="90" w:type="dxa"/>
              <w:right w:w="120" w:type="dxa"/>
            </w:tcMar>
            <w:vAlign w:val="center"/>
          </w:tcPr>
          <w:p w14:paraId="1004B695" w14:textId="77777777" w:rsidR="00653D98" w:rsidRDefault="00000000">
            <w:pPr>
              <w:spacing w:after="0" w:line="259" w:lineRule="auto"/>
            </w:pPr>
            <w:r>
              <w:rPr>
                <w:color w:val="6B7280"/>
                <w:sz w:val="17"/>
              </w:rPr>
              <w:t>Jan 2012 – Sep 2012</w:t>
            </w:r>
          </w:p>
        </w:tc>
        <w:tc>
          <w:tcPr>
            <w:tcW w:w="1417" w:type="dxa"/>
            <w:shd w:val="clear" w:color="auto" w:fill="F9FAFB"/>
            <w:tcMar>
              <w:top w:w="90" w:type="dxa"/>
              <w:left w:w="120" w:type="dxa"/>
              <w:bottom w:w="90" w:type="dxa"/>
              <w:right w:w="120" w:type="dxa"/>
            </w:tcMar>
            <w:vAlign w:val="center"/>
          </w:tcPr>
          <w:p w14:paraId="1FDD3006" w14:textId="77777777" w:rsidR="00653D98" w:rsidRDefault="00000000">
            <w:pPr>
              <w:jc w:val="center"/>
            </w:pPr>
            <w:r>
              <w:rPr>
                <w:noProof/>
              </w:rPr>
              <w:drawing>
                <wp:inline distT="0" distB="0" distL="0" distR="0" wp14:anchorId="272C377F" wp14:editId="6659C06D">
                  <wp:extent cx="347472" cy="3474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sector.png"/>
                          <pic:cNvPicPr/>
                        </pic:nvPicPr>
                        <pic:blipFill>
                          <a:blip r:embed="rId19"/>
                          <a:stretch>
                            <a:fillRect/>
                          </a:stretch>
                        </pic:blipFill>
                        <pic:spPr>
                          <a:xfrm>
                            <a:off x="0" y="0"/>
                            <a:ext cx="347472" cy="347472"/>
                          </a:xfrm>
                          <a:prstGeom prst="rect">
                            <a:avLst/>
                          </a:prstGeom>
                        </pic:spPr>
                      </pic:pic>
                    </a:graphicData>
                  </a:graphic>
                </wp:inline>
              </w:drawing>
            </w:r>
          </w:p>
        </w:tc>
        <w:tc>
          <w:tcPr>
            <w:tcW w:w="3119" w:type="dxa"/>
            <w:gridSpan w:val="2"/>
            <w:shd w:val="clear" w:color="auto" w:fill="F9FAFB"/>
            <w:tcMar>
              <w:top w:w="90" w:type="dxa"/>
              <w:left w:w="120" w:type="dxa"/>
              <w:bottom w:w="90" w:type="dxa"/>
              <w:right w:w="120" w:type="dxa"/>
            </w:tcMar>
            <w:vAlign w:val="center"/>
          </w:tcPr>
          <w:p w14:paraId="03880B02" w14:textId="77777777" w:rsidR="00653D98" w:rsidRDefault="00000000">
            <w:pPr>
              <w:spacing w:after="0" w:line="259" w:lineRule="auto"/>
            </w:pPr>
            <w:proofErr w:type="spellStart"/>
            <w:r>
              <w:rPr>
                <w:b/>
                <w:sz w:val="18"/>
              </w:rPr>
              <w:t>ITSector</w:t>
            </w:r>
            <w:proofErr w:type="spellEnd"/>
          </w:p>
        </w:tc>
        <w:tc>
          <w:tcPr>
            <w:tcW w:w="3540" w:type="dxa"/>
            <w:shd w:val="clear" w:color="auto" w:fill="F9FAFB"/>
            <w:tcMar>
              <w:top w:w="90" w:type="dxa"/>
              <w:left w:w="120" w:type="dxa"/>
              <w:bottom w:w="90" w:type="dxa"/>
              <w:right w:w="120" w:type="dxa"/>
            </w:tcMar>
            <w:vAlign w:val="center"/>
          </w:tcPr>
          <w:p w14:paraId="151B0161" w14:textId="77777777" w:rsidR="00653D98" w:rsidRDefault="00000000">
            <w:pPr>
              <w:spacing w:after="0" w:line="259" w:lineRule="auto"/>
            </w:pPr>
            <w:r>
              <w:rPr>
                <w:sz w:val="17"/>
              </w:rPr>
              <w:t>Senior Software Developer</w:t>
            </w:r>
            <w:r>
              <w:rPr>
                <w:sz w:val="17"/>
              </w:rPr>
              <w:br/>
              <w:t>Lisbon · On-site</w:t>
            </w:r>
          </w:p>
        </w:tc>
      </w:tr>
      <w:tr w:rsidR="00653D98" w14:paraId="222DF8CE"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FFFFF"/>
            <w:tcMar>
              <w:top w:w="90" w:type="dxa"/>
              <w:left w:w="120" w:type="dxa"/>
              <w:bottom w:w="90" w:type="dxa"/>
              <w:right w:w="120" w:type="dxa"/>
            </w:tcMar>
            <w:vAlign w:val="center"/>
          </w:tcPr>
          <w:p w14:paraId="40364F88" w14:textId="77777777" w:rsidR="00653D98" w:rsidRDefault="00000000">
            <w:pPr>
              <w:spacing w:after="0" w:line="259" w:lineRule="auto"/>
            </w:pPr>
            <w:r>
              <w:rPr>
                <w:color w:val="6B7280"/>
                <w:sz w:val="17"/>
              </w:rPr>
              <w:t>Jun 2009 – Jul 2012</w:t>
            </w:r>
          </w:p>
        </w:tc>
        <w:tc>
          <w:tcPr>
            <w:tcW w:w="1417" w:type="dxa"/>
            <w:shd w:val="clear" w:color="auto" w:fill="FFFFFF"/>
            <w:tcMar>
              <w:top w:w="90" w:type="dxa"/>
              <w:left w:w="120" w:type="dxa"/>
              <w:bottom w:w="90" w:type="dxa"/>
              <w:right w:w="120" w:type="dxa"/>
            </w:tcMar>
            <w:vAlign w:val="center"/>
          </w:tcPr>
          <w:p w14:paraId="7E95ED7E" w14:textId="2EFE3E08" w:rsidR="00653D98" w:rsidRDefault="00871704">
            <w:pPr>
              <w:jc w:val="center"/>
            </w:pPr>
            <w:r>
              <w:rPr>
                <w:noProof/>
              </w:rPr>
              <w:drawing>
                <wp:inline distT="0" distB="0" distL="0" distR="0" wp14:anchorId="4426C1A8" wp14:editId="2EBDF74F">
                  <wp:extent cx="573482" cy="198625"/>
                  <wp:effectExtent l="0" t="0" r="0" b="0"/>
                  <wp:docPr id="576566793" name="Picture 1" descr="logoFundoCINZ_HIGHBRAND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FundoCINZ_HIGHBRAND_smal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0730" cy="201135"/>
                          </a:xfrm>
                          <a:prstGeom prst="rect">
                            <a:avLst/>
                          </a:prstGeom>
                          <a:noFill/>
                          <a:ln>
                            <a:noFill/>
                          </a:ln>
                        </pic:spPr>
                      </pic:pic>
                    </a:graphicData>
                  </a:graphic>
                </wp:inline>
              </w:drawing>
            </w:r>
          </w:p>
        </w:tc>
        <w:tc>
          <w:tcPr>
            <w:tcW w:w="3119" w:type="dxa"/>
            <w:gridSpan w:val="2"/>
            <w:shd w:val="clear" w:color="auto" w:fill="FFFFFF"/>
            <w:tcMar>
              <w:top w:w="90" w:type="dxa"/>
              <w:left w:w="120" w:type="dxa"/>
              <w:bottom w:w="90" w:type="dxa"/>
              <w:right w:w="120" w:type="dxa"/>
            </w:tcMar>
            <w:vAlign w:val="center"/>
          </w:tcPr>
          <w:p w14:paraId="58C4F9DA" w14:textId="77777777" w:rsidR="00653D98" w:rsidRDefault="00000000">
            <w:pPr>
              <w:spacing w:after="0" w:line="259" w:lineRule="auto"/>
            </w:pPr>
            <w:proofErr w:type="spellStart"/>
            <w:r>
              <w:rPr>
                <w:b/>
                <w:sz w:val="18"/>
              </w:rPr>
              <w:t>Highbrand</w:t>
            </w:r>
            <w:proofErr w:type="spellEnd"/>
          </w:p>
        </w:tc>
        <w:tc>
          <w:tcPr>
            <w:tcW w:w="3540" w:type="dxa"/>
            <w:shd w:val="clear" w:color="auto" w:fill="FFFFFF"/>
            <w:tcMar>
              <w:top w:w="90" w:type="dxa"/>
              <w:left w:w="120" w:type="dxa"/>
              <w:bottom w:w="90" w:type="dxa"/>
              <w:right w:w="120" w:type="dxa"/>
            </w:tcMar>
            <w:vAlign w:val="center"/>
          </w:tcPr>
          <w:p w14:paraId="17B1FC6F" w14:textId="77777777" w:rsidR="00653D98" w:rsidRDefault="00000000">
            <w:pPr>
              <w:spacing w:after="0" w:line="259" w:lineRule="auto"/>
            </w:pPr>
            <w:r>
              <w:rPr>
                <w:sz w:val="17"/>
              </w:rPr>
              <w:t>Senior Software Developer</w:t>
            </w:r>
            <w:r>
              <w:rPr>
                <w:sz w:val="17"/>
              </w:rPr>
              <w:br/>
              <w:t>Lisboa · On-site</w:t>
            </w:r>
          </w:p>
        </w:tc>
      </w:tr>
      <w:tr w:rsidR="00653D98" w14:paraId="0CA0C812"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9FAFB"/>
            <w:tcMar>
              <w:top w:w="90" w:type="dxa"/>
              <w:left w:w="120" w:type="dxa"/>
              <w:bottom w:w="90" w:type="dxa"/>
              <w:right w:w="120" w:type="dxa"/>
            </w:tcMar>
            <w:vAlign w:val="center"/>
          </w:tcPr>
          <w:p w14:paraId="58AEBF71" w14:textId="77777777" w:rsidR="00653D98" w:rsidRDefault="00000000">
            <w:pPr>
              <w:spacing w:after="0" w:line="259" w:lineRule="auto"/>
            </w:pPr>
            <w:r>
              <w:rPr>
                <w:color w:val="6B7280"/>
                <w:sz w:val="17"/>
              </w:rPr>
              <w:t>Jan 2012 – Jun 2012</w:t>
            </w:r>
          </w:p>
        </w:tc>
        <w:tc>
          <w:tcPr>
            <w:tcW w:w="1417" w:type="dxa"/>
            <w:shd w:val="clear" w:color="auto" w:fill="F9FAFB"/>
            <w:tcMar>
              <w:top w:w="90" w:type="dxa"/>
              <w:left w:w="120" w:type="dxa"/>
              <w:bottom w:w="90" w:type="dxa"/>
              <w:right w:w="120" w:type="dxa"/>
            </w:tcMar>
            <w:vAlign w:val="center"/>
          </w:tcPr>
          <w:p w14:paraId="42F32C44" w14:textId="77777777" w:rsidR="00653D98" w:rsidRDefault="00000000">
            <w:pPr>
              <w:jc w:val="center"/>
            </w:pPr>
            <w:r>
              <w:rPr>
                <w:noProof/>
              </w:rPr>
              <w:drawing>
                <wp:inline distT="0" distB="0" distL="0" distR="0" wp14:anchorId="7C0C7F3A" wp14:editId="0679C537">
                  <wp:extent cx="347472" cy="3474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co-montepio.png"/>
                          <pic:cNvPicPr/>
                        </pic:nvPicPr>
                        <pic:blipFill>
                          <a:blip r:embed="rId21"/>
                          <a:stretch>
                            <a:fillRect/>
                          </a:stretch>
                        </pic:blipFill>
                        <pic:spPr>
                          <a:xfrm>
                            <a:off x="0" y="0"/>
                            <a:ext cx="347472" cy="347472"/>
                          </a:xfrm>
                          <a:prstGeom prst="rect">
                            <a:avLst/>
                          </a:prstGeom>
                        </pic:spPr>
                      </pic:pic>
                    </a:graphicData>
                  </a:graphic>
                </wp:inline>
              </w:drawing>
            </w:r>
          </w:p>
        </w:tc>
        <w:tc>
          <w:tcPr>
            <w:tcW w:w="3119" w:type="dxa"/>
            <w:gridSpan w:val="2"/>
            <w:shd w:val="clear" w:color="auto" w:fill="F9FAFB"/>
            <w:tcMar>
              <w:top w:w="90" w:type="dxa"/>
              <w:left w:w="120" w:type="dxa"/>
              <w:bottom w:w="90" w:type="dxa"/>
              <w:right w:w="120" w:type="dxa"/>
            </w:tcMar>
            <w:vAlign w:val="center"/>
          </w:tcPr>
          <w:p w14:paraId="05F5FADB" w14:textId="77777777" w:rsidR="00653D98" w:rsidRDefault="00000000">
            <w:pPr>
              <w:spacing w:after="0" w:line="259" w:lineRule="auto"/>
            </w:pPr>
            <w:r>
              <w:rPr>
                <w:b/>
                <w:sz w:val="18"/>
              </w:rPr>
              <w:t xml:space="preserve">Banco </w:t>
            </w:r>
            <w:proofErr w:type="spellStart"/>
            <w:r>
              <w:rPr>
                <w:b/>
                <w:sz w:val="18"/>
              </w:rPr>
              <w:t>Montepio</w:t>
            </w:r>
            <w:proofErr w:type="spellEnd"/>
          </w:p>
        </w:tc>
        <w:tc>
          <w:tcPr>
            <w:tcW w:w="3540" w:type="dxa"/>
            <w:shd w:val="clear" w:color="auto" w:fill="F9FAFB"/>
            <w:tcMar>
              <w:top w:w="90" w:type="dxa"/>
              <w:left w:w="120" w:type="dxa"/>
              <w:bottom w:w="90" w:type="dxa"/>
              <w:right w:w="120" w:type="dxa"/>
            </w:tcMar>
            <w:vAlign w:val="center"/>
          </w:tcPr>
          <w:p w14:paraId="48A56858" w14:textId="77777777" w:rsidR="00653D98" w:rsidRDefault="00000000">
            <w:pPr>
              <w:spacing w:after="0" w:line="259" w:lineRule="auto"/>
            </w:pPr>
            <w:r>
              <w:rPr>
                <w:sz w:val="17"/>
              </w:rPr>
              <w:t>Senior Software Developer</w:t>
            </w:r>
            <w:r>
              <w:rPr>
                <w:sz w:val="17"/>
              </w:rPr>
              <w:br/>
              <w:t>Lisbon · On-site</w:t>
            </w:r>
          </w:p>
        </w:tc>
      </w:tr>
      <w:tr w:rsidR="00653D98" w14:paraId="0E163BCF"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FFFFF"/>
            <w:tcMar>
              <w:top w:w="90" w:type="dxa"/>
              <w:left w:w="120" w:type="dxa"/>
              <w:bottom w:w="90" w:type="dxa"/>
              <w:right w:w="120" w:type="dxa"/>
            </w:tcMar>
            <w:vAlign w:val="center"/>
          </w:tcPr>
          <w:p w14:paraId="0F2814B0" w14:textId="77777777" w:rsidR="00653D98" w:rsidRDefault="00000000">
            <w:pPr>
              <w:spacing w:after="0" w:line="259" w:lineRule="auto"/>
            </w:pPr>
            <w:r>
              <w:rPr>
                <w:color w:val="6B7280"/>
                <w:sz w:val="17"/>
              </w:rPr>
              <w:t>Jan 2009 – Dec 2010</w:t>
            </w:r>
          </w:p>
        </w:tc>
        <w:tc>
          <w:tcPr>
            <w:tcW w:w="1417" w:type="dxa"/>
            <w:shd w:val="clear" w:color="auto" w:fill="FFFFFF"/>
            <w:tcMar>
              <w:top w:w="90" w:type="dxa"/>
              <w:left w:w="120" w:type="dxa"/>
              <w:bottom w:w="90" w:type="dxa"/>
              <w:right w:w="120" w:type="dxa"/>
            </w:tcMar>
            <w:vAlign w:val="center"/>
          </w:tcPr>
          <w:p w14:paraId="0FAE559E" w14:textId="77777777" w:rsidR="00653D98" w:rsidRDefault="00000000">
            <w:pPr>
              <w:jc w:val="center"/>
            </w:pPr>
            <w:r>
              <w:rPr>
                <w:noProof/>
              </w:rPr>
              <w:drawing>
                <wp:inline distT="0" distB="0" distL="0" distR="0" wp14:anchorId="088F8D40" wp14:editId="062A818F">
                  <wp:extent cx="347472" cy="3474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png"/>
                          <pic:cNvPicPr/>
                        </pic:nvPicPr>
                        <pic:blipFill>
                          <a:blip r:embed="rId22"/>
                          <a:stretch>
                            <a:fillRect/>
                          </a:stretch>
                        </pic:blipFill>
                        <pic:spPr>
                          <a:xfrm>
                            <a:off x="0" y="0"/>
                            <a:ext cx="347472" cy="347472"/>
                          </a:xfrm>
                          <a:prstGeom prst="rect">
                            <a:avLst/>
                          </a:prstGeom>
                        </pic:spPr>
                      </pic:pic>
                    </a:graphicData>
                  </a:graphic>
                </wp:inline>
              </w:drawing>
            </w:r>
          </w:p>
        </w:tc>
        <w:tc>
          <w:tcPr>
            <w:tcW w:w="3119" w:type="dxa"/>
            <w:gridSpan w:val="2"/>
            <w:shd w:val="clear" w:color="auto" w:fill="FFFFFF"/>
            <w:tcMar>
              <w:top w:w="90" w:type="dxa"/>
              <w:left w:w="120" w:type="dxa"/>
              <w:bottom w:w="90" w:type="dxa"/>
              <w:right w:w="120" w:type="dxa"/>
            </w:tcMar>
            <w:vAlign w:val="center"/>
          </w:tcPr>
          <w:p w14:paraId="2E175249" w14:textId="77777777" w:rsidR="00653D98" w:rsidRDefault="00000000">
            <w:pPr>
              <w:spacing w:after="0" w:line="259" w:lineRule="auto"/>
            </w:pPr>
            <w:r>
              <w:rPr>
                <w:b/>
                <w:sz w:val="18"/>
              </w:rPr>
              <w:t>Price Waterhouse Coopers – PwC</w:t>
            </w:r>
          </w:p>
        </w:tc>
        <w:tc>
          <w:tcPr>
            <w:tcW w:w="3540" w:type="dxa"/>
            <w:shd w:val="clear" w:color="auto" w:fill="FFFFFF"/>
            <w:tcMar>
              <w:top w:w="90" w:type="dxa"/>
              <w:left w:w="120" w:type="dxa"/>
              <w:bottom w:w="90" w:type="dxa"/>
              <w:right w:w="120" w:type="dxa"/>
            </w:tcMar>
            <w:vAlign w:val="center"/>
          </w:tcPr>
          <w:p w14:paraId="4FBC83B9" w14:textId="77777777" w:rsidR="00653D98" w:rsidRDefault="00000000">
            <w:pPr>
              <w:spacing w:after="0" w:line="259" w:lineRule="auto"/>
            </w:pPr>
            <w:r>
              <w:rPr>
                <w:sz w:val="17"/>
              </w:rPr>
              <w:t>Senior Software Developer</w:t>
            </w:r>
            <w:r>
              <w:rPr>
                <w:sz w:val="17"/>
              </w:rPr>
              <w:br/>
              <w:t>Lisbon · On-site</w:t>
            </w:r>
          </w:p>
        </w:tc>
      </w:tr>
      <w:tr w:rsidR="00653D98" w14:paraId="559882CF"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9FAFB"/>
            <w:tcMar>
              <w:top w:w="90" w:type="dxa"/>
              <w:left w:w="120" w:type="dxa"/>
              <w:bottom w:w="90" w:type="dxa"/>
              <w:right w:w="120" w:type="dxa"/>
            </w:tcMar>
            <w:vAlign w:val="center"/>
          </w:tcPr>
          <w:p w14:paraId="06012163" w14:textId="77777777" w:rsidR="00653D98" w:rsidRDefault="00000000">
            <w:pPr>
              <w:spacing w:after="0" w:line="259" w:lineRule="auto"/>
            </w:pPr>
            <w:r>
              <w:rPr>
                <w:color w:val="6B7280"/>
                <w:sz w:val="17"/>
              </w:rPr>
              <w:t>Jan 2009 – Dec 2010</w:t>
            </w:r>
          </w:p>
        </w:tc>
        <w:tc>
          <w:tcPr>
            <w:tcW w:w="1417" w:type="dxa"/>
            <w:shd w:val="clear" w:color="auto" w:fill="F9FAFB"/>
            <w:tcMar>
              <w:top w:w="90" w:type="dxa"/>
              <w:left w:w="120" w:type="dxa"/>
              <w:bottom w:w="90" w:type="dxa"/>
              <w:right w:w="120" w:type="dxa"/>
            </w:tcMar>
            <w:vAlign w:val="center"/>
          </w:tcPr>
          <w:p w14:paraId="746A7461" w14:textId="77777777" w:rsidR="00653D98" w:rsidRDefault="00000000">
            <w:pPr>
              <w:jc w:val="center"/>
            </w:pPr>
            <w:r>
              <w:rPr>
                <w:noProof/>
              </w:rPr>
              <w:drawing>
                <wp:inline distT="0" distB="0" distL="0" distR="0" wp14:anchorId="27B8EBFF" wp14:editId="1E47461D">
                  <wp:extent cx="290705" cy="2907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roatlantic.png"/>
                          <pic:cNvPicPr/>
                        </pic:nvPicPr>
                        <pic:blipFill>
                          <a:blip r:embed="rId23"/>
                          <a:stretch>
                            <a:fillRect/>
                          </a:stretch>
                        </pic:blipFill>
                        <pic:spPr>
                          <a:xfrm>
                            <a:off x="0" y="0"/>
                            <a:ext cx="293702" cy="293702"/>
                          </a:xfrm>
                          <a:prstGeom prst="rect">
                            <a:avLst/>
                          </a:prstGeom>
                        </pic:spPr>
                      </pic:pic>
                    </a:graphicData>
                  </a:graphic>
                </wp:inline>
              </w:drawing>
            </w:r>
          </w:p>
        </w:tc>
        <w:tc>
          <w:tcPr>
            <w:tcW w:w="3119" w:type="dxa"/>
            <w:gridSpan w:val="2"/>
            <w:shd w:val="clear" w:color="auto" w:fill="F9FAFB"/>
            <w:tcMar>
              <w:top w:w="90" w:type="dxa"/>
              <w:left w:w="120" w:type="dxa"/>
              <w:bottom w:w="90" w:type="dxa"/>
              <w:right w:w="120" w:type="dxa"/>
            </w:tcMar>
            <w:vAlign w:val="center"/>
          </w:tcPr>
          <w:p w14:paraId="32FFADE4" w14:textId="77777777" w:rsidR="00653D98" w:rsidRDefault="00000000">
            <w:pPr>
              <w:spacing w:after="0" w:line="259" w:lineRule="auto"/>
            </w:pPr>
            <w:proofErr w:type="spellStart"/>
            <w:r>
              <w:rPr>
                <w:b/>
                <w:sz w:val="18"/>
              </w:rPr>
              <w:t>euroAtlantic</w:t>
            </w:r>
            <w:proofErr w:type="spellEnd"/>
            <w:r>
              <w:rPr>
                <w:b/>
                <w:sz w:val="18"/>
              </w:rPr>
              <w:t xml:space="preserve"> Airways</w:t>
            </w:r>
          </w:p>
        </w:tc>
        <w:tc>
          <w:tcPr>
            <w:tcW w:w="3540" w:type="dxa"/>
            <w:shd w:val="clear" w:color="auto" w:fill="F9FAFB"/>
            <w:tcMar>
              <w:top w:w="90" w:type="dxa"/>
              <w:left w:w="120" w:type="dxa"/>
              <w:bottom w:w="90" w:type="dxa"/>
              <w:right w:w="120" w:type="dxa"/>
            </w:tcMar>
            <w:vAlign w:val="center"/>
          </w:tcPr>
          <w:p w14:paraId="15BED906" w14:textId="77777777" w:rsidR="00653D98" w:rsidRDefault="00000000">
            <w:pPr>
              <w:spacing w:after="0" w:line="259" w:lineRule="auto"/>
            </w:pPr>
            <w:r>
              <w:rPr>
                <w:sz w:val="17"/>
              </w:rPr>
              <w:t>Senior Software Architect</w:t>
            </w:r>
            <w:r>
              <w:rPr>
                <w:sz w:val="17"/>
              </w:rPr>
              <w:br/>
              <w:t>Lisbon · On-site</w:t>
            </w:r>
          </w:p>
        </w:tc>
      </w:tr>
      <w:tr w:rsidR="00653D98" w14:paraId="7E62145D"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FFFFF"/>
            <w:tcMar>
              <w:top w:w="90" w:type="dxa"/>
              <w:left w:w="120" w:type="dxa"/>
              <w:bottom w:w="90" w:type="dxa"/>
              <w:right w:w="120" w:type="dxa"/>
            </w:tcMar>
            <w:vAlign w:val="center"/>
          </w:tcPr>
          <w:p w14:paraId="56DF31EA" w14:textId="77777777" w:rsidR="00653D98" w:rsidRDefault="00000000">
            <w:pPr>
              <w:spacing w:after="0" w:line="259" w:lineRule="auto"/>
            </w:pPr>
            <w:r>
              <w:rPr>
                <w:color w:val="6B7280"/>
                <w:sz w:val="17"/>
              </w:rPr>
              <w:t>Jun 2007 – Jun 2009</w:t>
            </w:r>
          </w:p>
        </w:tc>
        <w:tc>
          <w:tcPr>
            <w:tcW w:w="1417" w:type="dxa"/>
            <w:shd w:val="clear" w:color="auto" w:fill="FFFFFF"/>
            <w:tcMar>
              <w:top w:w="90" w:type="dxa"/>
              <w:left w:w="120" w:type="dxa"/>
              <w:bottom w:w="90" w:type="dxa"/>
              <w:right w:w="120" w:type="dxa"/>
            </w:tcMar>
            <w:vAlign w:val="center"/>
          </w:tcPr>
          <w:p w14:paraId="4B8ABB5E" w14:textId="77777777" w:rsidR="00653D98" w:rsidRDefault="00000000">
            <w:pPr>
              <w:jc w:val="center"/>
            </w:pPr>
            <w:r>
              <w:rPr>
                <w:noProof/>
              </w:rPr>
              <w:drawing>
                <wp:inline distT="0" distB="0" distL="0" distR="0" wp14:anchorId="1694085B" wp14:editId="7D12156E">
                  <wp:extent cx="584054" cy="207339"/>
                  <wp:effectExtent l="0" t="0" r="6985"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com.png"/>
                          <pic:cNvPicPr/>
                        </pic:nvPicPr>
                        <pic:blipFill>
                          <a:blip r:embed="rId24"/>
                          <a:stretch>
                            <a:fillRect/>
                          </a:stretch>
                        </pic:blipFill>
                        <pic:spPr>
                          <a:xfrm>
                            <a:off x="0" y="0"/>
                            <a:ext cx="589592" cy="209305"/>
                          </a:xfrm>
                          <a:prstGeom prst="rect">
                            <a:avLst/>
                          </a:prstGeom>
                        </pic:spPr>
                      </pic:pic>
                    </a:graphicData>
                  </a:graphic>
                </wp:inline>
              </w:drawing>
            </w:r>
          </w:p>
        </w:tc>
        <w:tc>
          <w:tcPr>
            <w:tcW w:w="3119" w:type="dxa"/>
            <w:gridSpan w:val="2"/>
            <w:shd w:val="clear" w:color="auto" w:fill="FFFFFF"/>
            <w:tcMar>
              <w:top w:w="90" w:type="dxa"/>
              <w:left w:w="120" w:type="dxa"/>
              <w:bottom w:w="90" w:type="dxa"/>
              <w:right w:w="120" w:type="dxa"/>
            </w:tcMar>
            <w:vAlign w:val="center"/>
          </w:tcPr>
          <w:p w14:paraId="2442EB6D" w14:textId="77777777" w:rsidR="00653D98" w:rsidRDefault="00000000">
            <w:pPr>
              <w:spacing w:after="0" w:line="259" w:lineRule="auto"/>
            </w:pPr>
            <w:proofErr w:type="spellStart"/>
            <w:r>
              <w:rPr>
                <w:b/>
                <w:sz w:val="18"/>
              </w:rPr>
              <w:t>SetCom</w:t>
            </w:r>
            <w:proofErr w:type="spellEnd"/>
            <w:r>
              <w:rPr>
                <w:b/>
                <w:sz w:val="18"/>
              </w:rPr>
              <w:t xml:space="preserve"> SGPS, SA</w:t>
            </w:r>
          </w:p>
        </w:tc>
        <w:tc>
          <w:tcPr>
            <w:tcW w:w="3540" w:type="dxa"/>
            <w:shd w:val="clear" w:color="auto" w:fill="FFFFFF"/>
            <w:tcMar>
              <w:top w:w="90" w:type="dxa"/>
              <w:left w:w="120" w:type="dxa"/>
              <w:bottom w:w="90" w:type="dxa"/>
              <w:right w:w="120" w:type="dxa"/>
            </w:tcMar>
            <w:vAlign w:val="center"/>
          </w:tcPr>
          <w:p w14:paraId="364E8C1D" w14:textId="77777777" w:rsidR="00653D98" w:rsidRDefault="00000000">
            <w:pPr>
              <w:spacing w:after="0" w:line="259" w:lineRule="auto"/>
            </w:pPr>
            <w:r>
              <w:rPr>
                <w:sz w:val="17"/>
              </w:rPr>
              <w:t>Senior Software Developer</w:t>
            </w:r>
          </w:p>
        </w:tc>
      </w:tr>
      <w:tr w:rsidR="00653D98" w14:paraId="2C7F4CCD"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9FAFB"/>
            <w:tcMar>
              <w:top w:w="90" w:type="dxa"/>
              <w:left w:w="120" w:type="dxa"/>
              <w:bottom w:w="90" w:type="dxa"/>
              <w:right w:w="120" w:type="dxa"/>
            </w:tcMar>
            <w:vAlign w:val="center"/>
          </w:tcPr>
          <w:p w14:paraId="13B44034" w14:textId="77777777" w:rsidR="00653D98" w:rsidRDefault="00000000">
            <w:pPr>
              <w:spacing w:after="0" w:line="259" w:lineRule="auto"/>
            </w:pPr>
            <w:r>
              <w:rPr>
                <w:color w:val="6B7280"/>
                <w:sz w:val="17"/>
              </w:rPr>
              <w:t>Oct 2005 – May 2007</w:t>
            </w:r>
          </w:p>
        </w:tc>
        <w:tc>
          <w:tcPr>
            <w:tcW w:w="1417" w:type="dxa"/>
            <w:shd w:val="clear" w:color="auto" w:fill="F9FAFB"/>
            <w:tcMar>
              <w:top w:w="90" w:type="dxa"/>
              <w:left w:w="120" w:type="dxa"/>
              <w:bottom w:w="90" w:type="dxa"/>
              <w:right w:w="120" w:type="dxa"/>
            </w:tcMar>
            <w:vAlign w:val="center"/>
          </w:tcPr>
          <w:p w14:paraId="050FCDA8" w14:textId="77777777" w:rsidR="00653D98" w:rsidRDefault="00000000">
            <w:pPr>
              <w:jc w:val="center"/>
            </w:pPr>
            <w:r>
              <w:rPr>
                <w:noProof/>
              </w:rPr>
              <w:drawing>
                <wp:inline distT="0" distB="0" distL="0" distR="0" wp14:anchorId="5A4DCBC8" wp14:editId="758FAAD1">
                  <wp:extent cx="347472" cy="3474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d.png"/>
                          <pic:cNvPicPr/>
                        </pic:nvPicPr>
                        <pic:blipFill>
                          <a:blip r:embed="rId25"/>
                          <a:stretch>
                            <a:fillRect/>
                          </a:stretch>
                        </pic:blipFill>
                        <pic:spPr>
                          <a:xfrm>
                            <a:off x="0" y="0"/>
                            <a:ext cx="347472" cy="347472"/>
                          </a:xfrm>
                          <a:prstGeom prst="rect">
                            <a:avLst/>
                          </a:prstGeom>
                        </pic:spPr>
                      </pic:pic>
                    </a:graphicData>
                  </a:graphic>
                </wp:inline>
              </w:drawing>
            </w:r>
          </w:p>
        </w:tc>
        <w:tc>
          <w:tcPr>
            <w:tcW w:w="3119" w:type="dxa"/>
            <w:gridSpan w:val="2"/>
            <w:shd w:val="clear" w:color="auto" w:fill="F9FAFB"/>
            <w:tcMar>
              <w:top w:w="90" w:type="dxa"/>
              <w:left w:w="120" w:type="dxa"/>
              <w:bottom w:w="90" w:type="dxa"/>
              <w:right w:w="120" w:type="dxa"/>
            </w:tcMar>
            <w:vAlign w:val="center"/>
          </w:tcPr>
          <w:p w14:paraId="4A515370" w14:textId="77777777" w:rsidR="00653D98" w:rsidRPr="00044F2C" w:rsidRDefault="00000000">
            <w:pPr>
              <w:spacing w:after="0" w:line="259" w:lineRule="auto"/>
              <w:rPr>
                <w:lang w:val="pt-PT"/>
              </w:rPr>
            </w:pPr>
            <w:r w:rsidRPr="00044F2C">
              <w:rPr>
                <w:b/>
                <w:sz w:val="18"/>
                <w:lang w:val="pt-PT"/>
              </w:rPr>
              <w:t>EAD – Empresa de Arquivo de Documentação</w:t>
            </w:r>
          </w:p>
        </w:tc>
        <w:tc>
          <w:tcPr>
            <w:tcW w:w="3540" w:type="dxa"/>
            <w:shd w:val="clear" w:color="auto" w:fill="F9FAFB"/>
            <w:tcMar>
              <w:top w:w="90" w:type="dxa"/>
              <w:left w:w="120" w:type="dxa"/>
              <w:bottom w:w="90" w:type="dxa"/>
              <w:right w:w="120" w:type="dxa"/>
            </w:tcMar>
            <w:vAlign w:val="center"/>
          </w:tcPr>
          <w:p w14:paraId="2CFACC60" w14:textId="77777777" w:rsidR="00653D98" w:rsidRDefault="00000000">
            <w:pPr>
              <w:spacing w:after="0" w:line="259" w:lineRule="auto"/>
            </w:pPr>
            <w:r>
              <w:rPr>
                <w:sz w:val="17"/>
              </w:rPr>
              <w:t>Senior Software Developer Team Lead</w:t>
            </w:r>
            <w:r>
              <w:rPr>
                <w:sz w:val="17"/>
              </w:rPr>
              <w:br/>
              <w:t>Palmela, Setúbal · On-site</w:t>
            </w:r>
          </w:p>
        </w:tc>
      </w:tr>
      <w:tr w:rsidR="00653D98" w14:paraId="6045EC4C" w14:textId="77777777" w:rsidTr="00E03BD3">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19" w:type="dxa"/>
        </w:trPr>
        <w:tc>
          <w:tcPr>
            <w:tcW w:w="1985" w:type="dxa"/>
            <w:gridSpan w:val="2"/>
            <w:shd w:val="clear" w:color="auto" w:fill="FFFFFF"/>
            <w:tcMar>
              <w:top w:w="90" w:type="dxa"/>
              <w:left w:w="120" w:type="dxa"/>
              <w:bottom w:w="90" w:type="dxa"/>
              <w:right w:w="120" w:type="dxa"/>
            </w:tcMar>
            <w:vAlign w:val="center"/>
          </w:tcPr>
          <w:p w14:paraId="2AB22AB7" w14:textId="77777777" w:rsidR="00653D98" w:rsidRDefault="00000000">
            <w:pPr>
              <w:spacing w:after="0" w:line="259" w:lineRule="auto"/>
            </w:pPr>
            <w:r>
              <w:rPr>
                <w:color w:val="6B7280"/>
                <w:sz w:val="17"/>
              </w:rPr>
              <w:lastRenderedPageBreak/>
              <w:t>Jan 2003 – Oct 2005</w:t>
            </w:r>
          </w:p>
        </w:tc>
        <w:tc>
          <w:tcPr>
            <w:tcW w:w="1417" w:type="dxa"/>
            <w:shd w:val="clear" w:color="auto" w:fill="FFFFFF"/>
            <w:tcMar>
              <w:top w:w="90" w:type="dxa"/>
              <w:left w:w="120" w:type="dxa"/>
              <w:bottom w:w="90" w:type="dxa"/>
              <w:right w:w="120" w:type="dxa"/>
            </w:tcMar>
            <w:vAlign w:val="center"/>
          </w:tcPr>
          <w:p w14:paraId="101D8AF2" w14:textId="77777777" w:rsidR="00653D98" w:rsidRDefault="00000000">
            <w:pPr>
              <w:jc w:val="center"/>
            </w:pPr>
            <w:r>
              <w:rPr>
                <w:noProof/>
              </w:rPr>
              <w:drawing>
                <wp:inline distT="0" distB="0" distL="0" distR="0" wp14:anchorId="23991B19" wp14:editId="43B15BA2">
                  <wp:extent cx="347472" cy="3474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lab.png"/>
                          <pic:cNvPicPr/>
                        </pic:nvPicPr>
                        <pic:blipFill>
                          <a:blip r:embed="rId26"/>
                          <a:stretch>
                            <a:fillRect/>
                          </a:stretch>
                        </pic:blipFill>
                        <pic:spPr>
                          <a:xfrm>
                            <a:off x="0" y="0"/>
                            <a:ext cx="347472" cy="347472"/>
                          </a:xfrm>
                          <a:prstGeom prst="rect">
                            <a:avLst/>
                          </a:prstGeom>
                        </pic:spPr>
                      </pic:pic>
                    </a:graphicData>
                  </a:graphic>
                </wp:inline>
              </w:drawing>
            </w:r>
          </w:p>
        </w:tc>
        <w:tc>
          <w:tcPr>
            <w:tcW w:w="3119" w:type="dxa"/>
            <w:gridSpan w:val="2"/>
            <w:shd w:val="clear" w:color="auto" w:fill="FFFFFF"/>
            <w:tcMar>
              <w:top w:w="90" w:type="dxa"/>
              <w:left w:w="120" w:type="dxa"/>
              <w:bottom w:w="90" w:type="dxa"/>
              <w:right w:w="120" w:type="dxa"/>
            </w:tcMar>
            <w:vAlign w:val="center"/>
          </w:tcPr>
          <w:p w14:paraId="58681EEF" w14:textId="77777777" w:rsidR="00653D98" w:rsidRDefault="00000000">
            <w:pPr>
              <w:spacing w:after="0" w:line="259" w:lineRule="auto"/>
            </w:pPr>
            <w:proofErr w:type="spellStart"/>
            <w:r>
              <w:rPr>
                <w:b/>
                <w:sz w:val="18"/>
              </w:rPr>
              <w:t>Softlab</w:t>
            </w:r>
            <w:proofErr w:type="spellEnd"/>
          </w:p>
        </w:tc>
        <w:tc>
          <w:tcPr>
            <w:tcW w:w="3540" w:type="dxa"/>
            <w:shd w:val="clear" w:color="auto" w:fill="FFFFFF"/>
            <w:tcMar>
              <w:top w:w="90" w:type="dxa"/>
              <w:left w:w="120" w:type="dxa"/>
              <w:bottom w:w="90" w:type="dxa"/>
              <w:right w:w="120" w:type="dxa"/>
            </w:tcMar>
            <w:vAlign w:val="center"/>
          </w:tcPr>
          <w:p w14:paraId="2D77996E" w14:textId="77777777" w:rsidR="00653D98" w:rsidRDefault="00000000">
            <w:pPr>
              <w:spacing w:after="0" w:line="259" w:lineRule="auto"/>
            </w:pPr>
            <w:r>
              <w:rPr>
                <w:sz w:val="17"/>
              </w:rPr>
              <w:t>Senior Software Developer</w:t>
            </w:r>
          </w:p>
        </w:tc>
      </w:tr>
    </w:tbl>
    <w:p w14:paraId="7587098E" w14:textId="77777777" w:rsidR="00653D98" w:rsidRDefault="00000000">
      <w:r>
        <w:br w:type="page"/>
      </w: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514"/>
        <w:gridCol w:w="2839"/>
        <w:gridCol w:w="1411"/>
        <w:gridCol w:w="1943"/>
        <w:gridCol w:w="3354"/>
        <w:gridCol w:w="119"/>
      </w:tblGrid>
      <w:tr w:rsidR="00653D98" w14:paraId="111E84D0" w14:textId="77777777">
        <w:tc>
          <w:tcPr>
            <w:tcW w:w="520" w:type="dxa"/>
            <w:shd w:val="clear" w:color="auto" w:fill="FFFFFF"/>
            <w:tcMar>
              <w:top w:w="70" w:type="dxa"/>
              <w:left w:w="0" w:type="dxa"/>
              <w:bottom w:w="45" w:type="dxa"/>
              <w:right w:w="70" w:type="dxa"/>
            </w:tcMar>
            <w:vAlign w:val="center"/>
          </w:tcPr>
          <w:p w14:paraId="588686A5" w14:textId="77777777" w:rsidR="00653D98" w:rsidRDefault="00000000">
            <w:pPr>
              <w:spacing w:after="0" w:line="240" w:lineRule="auto"/>
            </w:pPr>
            <w:r>
              <w:rPr>
                <w:b/>
                <w:color w:val="9CA3AF"/>
                <w:sz w:val="30"/>
              </w:rPr>
              <w:lastRenderedPageBreak/>
              <w:t>02</w:t>
            </w:r>
          </w:p>
        </w:tc>
        <w:tc>
          <w:tcPr>
            <w:tcW w:w="4300" w:type="dxa"/>
            <w:gridSpan w:val="2"/>
            <w:shd w:val="clear" w:color="auto" w:fill="FFFFFF"/>
            <w:tcMar>
              <w:top w:w="70" w:type="dxa"/>
              <w:left w:w="0" w:type="dxa"/>
              <w:bottom w:w="45" w:type="dxa"/>
              <w:right w:w="70" w:type="dxa"/>
            </w:tcMar>
            <w:vAlign w:val="center"/>
          </w:tcPr>
          <w:p w14:paraId="3BE83DBC" w14:textId="77777777" w:rsidR="00653D98" w:rsidRDefault="00000000">
            <w:pPr>
              <w:spacing w:after="0" w:line="240" w:lineRule="auto"/>
            </w:pPr>
            <w:bookmarkStart w:id="1" w:name="Technologies"/>
            <w:r>
              <w:rPr>
                <w:b/>
                <w:sz w:val="23"/>
              </w:rPr>
              <w:t>TECHNOLOGIES</w:t>
            </w:r>
            <w:bookmarkEnd w:id="1"/>
          </w:p>
        </w:tc>
        <w:tc>
          <w:tcPr>
            <w:tcW w:w="5360" w:type="dxa"/>
            <w:gridSpan w:val="3"/>
            <w:shd w:val="clear" w:color="auto" w:fill="FFFFFF"/>
            <w:tcMar>
              <w:top w:w="70" w:type="dxa"/>
              <w:left w:w="0" w:type="dxa"/>
              <w:bottom w:w="45" w:type="dxa"/>
              <w:right w:w="70" w:type="dxa"/>
            </w:tcMar>
            <w:vAlign w:val="center"/>
          </w:tcPr>
          <w:p w14:paraId="57952E50" w14:textId="77777777" w:rsidR="00653D98" w:rsidRDefault="00653D98"/>
        </w:tc>
      </w:tr>
      <w:tr w:rsidR="00653D98" w14:paraId="76D011A8"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20" w:type="dxa"/>
        </w:trPr>
        <w:tc>
          <w:tcPr>
            <w:tcW w:w="3393" w:type="dxa"/>
            <w:gridSpan w:val="2"/>
            <w:shd w:val="clear" w:color="auto" w:fill="F9FAFB"/>
            <w:tcMar>
              <w:top w:w="90" w:type="dxa"/>
              <w:left w:w="120" w:type="dxa"/>
              <w:bottom w:w="90" w:type="dxa"/>
              <w:right w:w="120" w:type="dxa"/>
            </w:tcMar>
          </w:tcPr>
          <w:p w14:paraId="5AD9D98E" w14:textId="77777777" w:rsidR="00653D98" w:rsidRDefault="00000000">
            <w:pPr>
              <w:keepNext/>
              <w:spacing w:after="60" w:line="252" w:lineRule="auto"/>
            </w:pPr>
            <w:r>
              <w:rPr>
                <w:b/>
                <w:sz w:val="17"/>
              </w:rPr>
              <w:t>AI &amp; AUTOMATION</w:t>
            </w:r>
          </w:p>
          <w:p w14:paraId="727C0D0D" w14:textId="77777777" w:rsidR="00653D98" w:rsidRDefault="00000000">
            <w:pPr>
              <w:spacing w:after="0" w:line="278" w:lineRule="auto"/>
            </w:pPr>
            <w:r>
              <w:rPr>
                <w:color w:val="374151"/>
                <w:sz w:val="16"/>
              </w:rPr>
              <w:t>OpenAI Vision API, Claude Code (Anthropic), Codex (OpenAI), Antigravity (Google), Grok Imagine Video (</w:t>
            </w:r>
            <w:proofErr w:type="spellStart"/>
            <w:r>
              <w:rPr>
                <w:color w:val="374151"/>
                <w:sz w:val="16"/>
              </w:rPr>
              <w:t>xAI</w:t>
            </w:r>
            <w:proofErr w:type="spellEnd"/>
            <w:r>
              <w:rPr>
                <w:color w:val="374151"/>
                <w:sz w:val="16"/>
              </w:rPr>
              <w:t>)</w:t>
            </w:r>
          </w:p>
        </w:tc>
        <w:tc>
          <w:tcPr>
            <w:tcW w:w="3393" w:type="dxa"/>
            <w:gridSpan w:val="2"/>
            <w:shd w:val="clear" w:color="auto" w:fill="F9FAFB"/>
            <w:tcMar>
              <w:top w:w="90" w:type="dxa"/>
              <w:left w:w="120" w:type="dxa"/>
              <w:bottom w:w="90" w:type="dxa"/>
              <w:right w:w="120" w:type="dxa"/>
            </w:tcMar>
          </w:tcPr>
          <w:p w14:paraId="1C0D9E37" w14:textId="77777777" w:rsidR="00653D98" w:rsidRDefault="00000000">
            <w:pPr>
              <w:keepNext/>
              <w:spacing w:after="60" w:line="252" w:lineRule="auto"/>
            </w:pPr>
            <w:r>
              <w:rPr>
                <w:b/>
                <w:sz w:val="17"/>
              </w:rPr>
              <w:t>BACKEND &amp; FRAMEWORKS</w:t>
            </w:r>
          </w:p>
          <w:p w14:paraId="517B6C6F" w14:textId="77777777" w:rsidR="00653D98" w:rsidRDefault="00000000">
            <w:pPr>
              <w:spacing w:after="0" w:line="278" w:lineRule="auto"/>
            </w:pPr>
            <w:r>
              <w:rPr>
                <w:color w:val="374151"/>
                <w:sz w:val="16"/>
              </w:rPr>
              <w:t xml:space="preserve">ASP.NET, .NET Core, Blazor, </w:t>
            </w:r>
            <w:proofErr w:type="spellStart"/>
            <w:r>
              <w:rPr>
                <w:color w:val="374151"/>
                <w:sz w:val="16"/>
              </w:rPr>
              <w:t>Radzen.Blazor</w:t>
            </w:r>
            <w:proofErr w:type="spellEnd"/>
            <w:r>
              <w:rPr>
                <w:color w:val="374151"/>
                <w:sz w:val="16"/>
              </w:rPr>
              <w:t xml:space="preserve">, MVC, Razor, </w:t>
            </w:r>
            <w:proofErr w:type="spellStart"/>
            <w:r>
              <w:rPr>
                <w:color w:val="374151"/>
                <w:sz w:val="16"/>
              </w:rPr>
              <w:t>SignalR</w:t>
            </w:r>
            <w:proofErr w:type="spellEnd"/>
            <w:r>
              <w:rPr>
                <w:color w:val="374151"/>
                <w:sz w:val="16"/>
              </w:rPr>
              <w:t xml:space="preserve">, WCF, WPF, XAML, Windows Forms, Microsoft Ajax Control Toolkit, Microsoft Web Services, </w:t>
            </w:r>
            <w:proofErr w:type="spellStart"/>
            <w:r>
              <w:rPr>
                <w:color w:val="374151"/>
                <w:sz w:val="16"/>
              </w:rPr>
              <w:t>OutSystems</w:t>
            </w:r>
            <w:proofErr w:type="spellEnd"/>
          </w:p>
        </w:tc>
        <w:tc>
          <w:tcPr>
            <w:tcW w:w="3394" w:type="dxa"/>
            <w:shd w:val="clear" w:color="auto" w:fill="F9FAFB"/>
            <w:tcMar>
              <w:top w:w="90" w:type="dxa"/>
              <w:left w:w="120" w:type="dxa"/>
              <w:bottom w:w="90" w:type="dxa"/>
              <w:right w:w="120" w:type="dxa"/>
            </w:tcMar>
          </w:tcPr>
          <w:p w14:paraId="06FBD0F8" w14:textId="77777777" w:rsidR="00653D98" w:rsidRDefault="00000000">
            <w:pPr>
              <w:keepNext/>
              <w:spacing w:after="60" w:line="252" w:lineRule="auto"/>
            </w:pPr>
            <w:r>
              <w:rPr>
                <w:b/>
                <w:sz w:val="17"/>
              </w:rPr>
              <w:t>CMS &amp; PLATFORMS</w:t>
            </w:r>
          </w:p>
          <w:p w14:paraId="058C6A20" w14:textId="77777777" w:rsidR="00653D98" w:rsidRDefault="00000000">
            <w:pPr>
              <w:spacing w:after="0" w:line="278" w:lineRule="auto"/>
            </w:pPr>
            <w:proofErr w:type="spellStart"/>
            <w:r>
              <w:rPr>
                <w:color w:val="374151"/>
                <w:sz w:val="16"/>
              </w:rPr>
              <w:t>DotNetNuke</w:t>
            </w:r>
            <w:proofErr w:type="spellEnd"/>
            <w:r>
              <w:rPr>
                <w:color w:val="374151"/>
                <w:sz w:val="16"/>
              </w:rPr>
              <w:t>, WordPress</w:t>
            </w:r>
          </w:p>
        </w:tc>
      </w:tr>
      <w:tr w:rsidR="00653D98" w14:paraId="1545D587"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20" w:type="dxa"/>
        </w:trPr>
        <w:tc>
          <w:tcPr>
            <w:tcW w:w="3393" w:type="dxa"/>
            <w:gridSpan w:val="2"/>
            <w:shd w:val="clear" w:color="auto" w:fill="F9FAFB"/>
            <w:tcMar>
              <w:top w:w="90" w:type="dxa"/>
              <w:left w:w="120" w:type="dxa"/>
              <w:bottom w:w="90" w:type="dxa"/>
              <w:right w:w="120" w:type="dxa"/>
            </w:tcMar>
          </w:tcPr>
          <w:p w14:paraId="2742578A" w14:textId="77777777" w:rsidR="00653D98" w:rsidRDefault="00000000">
            <w:pPr>
              <w:keepNext/>
              <w:spacing w:after="60" w:line="252" w:lineRule="auto"/>
            </w:pPr>
            <w:r>
              <w:rPr>
                <w:b/>
                <w:sz w:val="17"/>
              </w:rPr>
              <w:t>CREATIVE &amp; DESIGN</w:t>
            </w:r>
          </w:p>
          <w:p w14:paraId="37250633" w14:textId="77777777" w:rsidR="00653D98" w:rsidRDefault="00000000">
            <w:pPr>
              <w:spacing w:after="0" w:line="278" w:lineRule="auto"/>
            </w:pPr>
            <w:r>
              <w:rPr>
                <w:color w:val="374151"/>
                <w:sz w:val="16"/>
              </w:rPr>
              <w:t>Adobe Lightroom, Adobe Photoshop</w:t>
            </w:r>
          </w:p>
        </w:tc>
        <w:tc>
          <w:tcPr>
            <w:tcW w:w="3393" w:type="dxa"/>
            <w:gridSpan w:val="2"/>
            <w:shd w:val="clear" w:color="auto" w:fill="F9FAFB"/>
            <w:tcMar>
              <w:top w:w="90" w:type="dxa"/>
              <w:left w:w="120" w:type="dxa"/>
              <w:bottom w:w="90" w:type="dxa"/>
              <w:right w:w="120" w:type="dxa"/>
            </w:tcMar>
          </w:tcPr>
          <w:p w14:paraId="226BADCB" w14:textId="77777777" w:rsidR="00653D98" w:rsidRDefault="00000000">
            <w:pPr>
              <w:keepNext/>
              <w:spacing w:after="60" w:line="252" w:lineRule="auto"/>
            </w:pPr>
            <w:r>
              <w:rPr>
                <w:b/>
                <w:sz w:val="17"/>
              </w:rPr>
              <w:t>DATABASES &amp; ORM</w:t>
            </w:r>
          </w:p>
          <w:p w14:paraId="17F7015E" w14:textId="77777777" w:rsidR="00653D98" w:rsidRDefault="00000000">
            <w:pPr>
              <w:spacing w:after="0" w:line="278" w:lineRule="auto"/>
            </w:pPr>
            <w:r>
              <w:rPr>
                <w:color w:val="374151"/>
                <w:sz w:val="16"/>
              </w:rPr>
              <w:t>MSSQL Server, PostgreSQL, MySQL, Oracle 10, Oracle 11, Microsoft Access, Entity Framework, Linq2SQL, Toad</w:t>
            </w:r>
          </w:p>
        </w:tc>
        <w:tc>
          <w:tcPr>
            <w:tcW w:w="3394" w:type="dxa"/>
            <w:shd w:val="clear" w:color="auto" w:fill="F9FAFB"/>
            <w:tcMar>
              <w:top w:w="90" w:type="dxa"/>
              <w:left w:w="120" w:type="dxa"/>
              <w:bottom w:w="90" w:type="dxa"/>
              <w:right w:w="120" w:type="dxa"/>
            </w:tcMar>
          </w:tcPr>
          <w:p w14:paraId="79FC2499" w14:textId="77777777" w:rsidR="00653D98" w:rsidRDefault="00000000">
            <w:pPr>
              <w:keepNext/>
              <w:spacing w:after="60" w:line="252" w:lineRule="auto"/>
            </w:pPr>
            <w:r>
              <w:rPr>
                <w:b/>
                <w:sz w:val="17"/>
              </w:rPr>
              <w:t>DEVOPS &amp; INFRASTRUCTURE</w:t>
            </w:r>
          </w:p>
          <w:p w14:paraId="5914FD4A" w14:textId="77777777" w:rsidR="00653D98" w:rsidRDefault="00000000">
            <w:pPr>
              <w:spacing w:after="0" w:line="278" w:lineRule="auto"/>
            </w:pPr>
            <w:r>
              <w:rPr>
                <w:color w:val="374151"/>
                <w:sz w:val="16"/>
              </w:rPr>
              <w:t>Docker, Azure DevOps, Caddy, IIS, Jenkins, GIT, TFS, Tortoise, Windows Advanced Server</w:t>
            </w:r>
          </w:p>
        </w:tc>
      </w:tr>
      <w:tr w:rsidR="00653D98" w14:paraId="38ED4CF7"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20" w:type="dxa"/>
        </w:trPr>
        <w:tc>
          <w:tcPr>
            <w:tcW w:w="3393" w:type="dxa"/>
            <w:gridSpan w:val="2"/>
            <w:shd w:val="clear" w:color="auto" w:fill="F9FAFB"/>
            <w:tcMar>
              <w:top w:w="90" w:type="dxa"/>
              <w:left w:w="120" w:type="dxa"/>
              <w:bottom w:w="90" w:type="dxa"/>
              <w:right w:w="120" w:type="dxa"/>
            </w:tcMar>
          </w:tcPr>
          <w:p w14:paraId="331D671F" w14:textId="77777777" w:rsidR="00653D98" w:rsidRDefault="00000000">
            <w:pPr>
              <w:keepNext/>
              <w:spacing w:after="60" w:line="252" w:lineRule="auto"/>
            </w:pPr>
            <w:r>
              <w:rPr>
                <w:b/>
                <w:sz w:val="17"/>
              </w:rPr>
              <w:t>FRONTEND</w:t>
            </w:r>
          </w:p>
          <w:p w14:paraId="0A09EA41" w14:textId="77777777" w:rsidR="00653D98" w:rsidRDefault="00000000">
            <w:pPr>
              <w:spacing w:after="0" w:line="278" w:lineRule="auto"/>
            </w:pPr>
            <w:r>
              <w:rPr>
                <w:color w:val="374151"/>
                <w:sz w:val="16"/>
              </w:rPr>
              <w:t xml:space="preserve">React, Next.js, Angular, AngularJS 1.x, </w:t>
            </w:r>
            <w:proofErr w:type="spellStart"/>
            <w:r>
              <w:rPr>
                <w:color w:val="374151"/>
                <w:sz w:val="16"/>
              </w:rPr>
              <w:t>TailwindCSS</w:t>
            </w:r>
            <w:proofErr w:type="spellEnd"/>
            <w:r>
              <w:rPr>
                <w:color w:val="374151"/>
                <w:sz w:val="16"/>
              </w:rPr>
              <w:t xml:space="preserve">, Bootstrap, HTML, CSS, jQuery, jQuery UI, </w:t>
            </w:r>
            <w:proofErr w:type="spellStart"/>
            <w:r>
              <w:rPr>
                <w:color w:val="374151"/>
                <w:sz w:val="16"/>
              </w:rPr>
              <w:t>ExtJs</w:t>
            </w:r>
            <w:proofErr w:type="spellEnd"/>
            <w:r>
              <w:rPr>
                <w:color w:val="374151"/>
                <w:sz w:val="16"/>
              </w:rPr>
              <w:t xml:space="preserve"> 2.0, </w:t>
            </w:r>
            <w:proofErr w:type="spellStart"/>
            <w:r>
              <w:rPr>
                <w:color w:val="374151"/>
                <w:sz w:val="16"/>
              </w:rPr>
              <w:t>ExtJs</w:t>
            </w:r>
            <w:proofErr w:type="spellEnd"/>
            <w:r>
              <w:rPr>
                <w:color w:val="374151"/>
                <w:sz w:val="16"/>
              </w:rPr>
              <w:t xml:space="preserve"> </w:t>
            </w:r>
            <w:proofErr w:type="gramStart"/>
            <w:r>
              <w:rPr>
                <w:color w:val="374151"/>
                <w:sz w:val="16"/>
              </w:rPr>
              <w:t xml:space="preserve">3.0, </w:t>
            </w:r>
            <w:proofErr w:type="spellStart"/>
            <w:r>
              <w:rPr>
                <w:color w:val="374151"/>
                <w:sz w:val="16"/>
              </w:rPr>
              <w:t>ExtJs</w:t>
            </w:r>
            <w:proofErr w:type="spellEnd"/>
            <w:r>
              <w:rPr>
                <w:color w:val="374151"/>
                <w:sz w:val="16"/>
              </w:rPr>
              <w:t xml:space="preserve"> 4.0</w:t>
            </w:r>
            <w:proofErr w:type="gramEnd"/>
            <w:r>
              <w:rPr>
                <w:color w:val="374151"/>
                <w:sz w:val="16"/>
              </w:rPr>
              <w:t xml:space="preserve">, </w:t>
            </w:r>
            <w:proofErr w:type="spellStart"/>
            <w:r>
              <w:rPr>
                <w:color w:val="374151"/>
                <w:sz w:val="16"/>
              </w:rPr>
              <w:t>ExtJs</w:t>
            </w:r>
            <w:proofErr w:type="spellEnd"/>
            <w:r>
              <w:rPr>
                <w:color w:val="374151"/>
                <w:sz w:val="16"/>
              </w:rPr>
              <w:t xml:space="preserve"> 4.2, </w:t>
            </w:r>
            <w:proofErr w:type="spellStart"/>
            <w:r>
              <w:rPr>
                <w:color w:val="374151"/>
                <w:sz w:val="16"/>
              </w:rPr>
              <w:t>MooTools</w:t>
            </w:r>
            <w:proofErr w:type="spellEnd"/>
          </w:p>
        </w:tc>
        <w:tc>
          <w:tcPr>
            <w:tcW w:w="3393" w:type="dxa"/>
            <w:gridSpan w:val="2"/>
            <w:shd w:val="clear" w:color="auto" w:fill="F9FAFB"/>
            <w:tcMar>
              <w:top w:w="90" w:type="dxa"/>
              <w:left w:w="120" w:type="dxa"/>
              <w:bottom w:w="90" w:type="dxa"/>
              <w:right w:w="120" w:type="dxa"/>
            </w:tcMar>
          </w:tcPr>
          <w:p w14:paraId="396C78DC" w14:textId="77777777" w:rsidR="00653D98" w:rsidRDefault="00000000">
            <w:pPr>
              <w:keepNext/>
              <w:spacing w:after="60" w:line="252" w:lineRule="auto"/>
            </w:pPr>
            <w:r>
              <w:rPr>
                <w:b/>
                <w:sz w:val="17"/>
              </w:rPr>
              <w:t>IDE &amp; DEV TOOLS</w:t>
            </w:r>
          </w:p>
          <w:p w14:paraId="11656113" w14:textId="77777777" w:rsidR="00653D98" w:rsidRDefault="00000000">
            <w:pPr>
              <w:spacing w:after="0" w:line="278" w:lineRule="auto"/>
            </w:pPr>
            <w:r>
              <w:rPr>
                <w:color w:val="374151"/>
                <w:sz w:val="16"/>
              </w:rPr>
              <w:t>Visual Studio, Visual Studio Code, Android Studio, Eclipse, NetBeans</w:t>
            </w:r>
          </w:p>
        </w:tc>
        <w:tc>
          <w:tcPr>
            <w:tcW w:w="3394" w:type="dxa"/>
            <w:shd w:val="clear" w:color="auto" w:fill="F9FAFB"/>
            <w:tcMar>
              <w:top w:w="90" w:type="dxa"/>
              <w:left w:w="120" w:type="dxa"/>
              <w:bottom w:w="90" w:type="dxa"/>
              <w:right w:w="120" w:type="dxa"/>
            </w:tcMar>
          </w:tcPr>
          <w:p w14:paraId="7949BE83" w14:textId="77777777" w:rsidR="00653D98" w:rsidRDefault="00000000">
            <w:pPr>
              <w:keepNext/>
              <w:spacing w:after="60" w:line="252" w:lineRule="auto"/>
            </w:pPr>
            <w:r>
              <w:rPr>
                <w:b/>
                <w:sz w:val="17"/>
              </w:rPr>
              <w:t>LANGUAGES</w:t>
            </w:r>
          </w:p>
          <w:p w14:paraId="1D1E92AA" w14:textId="77777777" w:rsidR="00653D98" w:rsidRDefault="00000000">
            <w:pPr>
              <w:spacing w:after="0" w:line="278" w:lineRule="auto"/>
            </w:pPr>
            <w:r>
              <w:rPr>
                <w:color w:val="374151"/>
                <w:sz w:val="16"/>
              </w:rPr>
              <w:t>C#, Java, JavaScript, PHP, Python, VB.NET, Visual Basic, Classic ASP (VB)</w:t>
            </w:r>
          </w:p>
        </w:tc>
      </w:tr>
      <w:tr w:rsidR="00653D98" w14:paraId="139D4A97"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20" w:type="dxa"/>
        </w:trPr>
        <w:tc>
          <w:tcPr>
            <w:tcW w:w="3393" w:type="dxa"/>
            <w:gridSpan w:val="2"/>
            <w:shd w:val="clear" w:color="auto" w:fill="F9FAFB"/>
            <w:tcMar>
              <w:top w:w="90" w:type="dxa"/>
              <w:left w:w="120" w:type="dxa"/>
              <w:bottom w:w="90" w:type="dxa"/>
              <w:right w:w="120" w:type="dxa"/>
            </w:tcMar>
          </w:tcPr>
          <w:p w14:paraId="02AE64F8" w14:textId="77777777" w:rsidR="00653D98" w:rsidRDefault="00000000">
            <w:pPr>
              <w:keepNext/>
              <w:spacing w:after="60" w:line="252" w:lineRule="auto"/>
            </w:pPr>
            <w:r>
              <w:rPr>
                <w:b/>
                <w:sz w:val="17"/>
              </w:rPr>
              <w:t>MOBILE</w:t>
            </w:r>
          </w:p>
          <w:p w14:paraId="77642B46" w14:textId="77777777" w:rsidR="00653D98" w:rsidRDefault="00000000">
            <w:pPr>
              <w:spacing w:after="0" w:line="278" w:lineRule="auto"/>
            </w:pPr>
            <w:r>
              <w:rPr>
                <w:color w:val="374151"/>
                <w:sz w:val="16"/>
              </w:rPr>
              <w:t xml:space="preserve">Android, </w:t>
            </w:r>
            <w:proofErr w:type="spellStart"/>
            <w:r>
              <w:rPr>
                <w:color w:val="374151"/>
                <w:sz w:val="16"/>
              </w:rPr>
              <w:t>Nativescript</w:t>
            </w:r>
            <w:proofErr w:type="spellEnd"/>
            <w:r>
              <w:rPr>
                <w:color w:val="374151"/>
                <w:sz w:val="16"/>
              </w:rPr>
              <w:t>, jQuery Mobile, PhoneGap, Sencha Touch, J2ME</w:t>
            </w:r>
          </w:p>
        </w:tc>
        <w:tc>
          <w:tcPr>
            <w:tcW w:w="3393" w:type="dxa"/>
            <w:gridSpan w:val="2"/>
            <w:shd w:val="clear" w:color="auto" w:fill="FFFFFF"/>
            <w:tcMar>
              <w:top w:w="90" w:type="dxa"/>
              <w:left w:w="120" w:type="dxa"/>
              <w:bottom w:w="90" w:type="dxa"/>
              <w:right w:w="120" w:type="dxa"/>
            </w:tcMar>
          </w:tcPr>
          <w:p w14:paraId="58DD0A93" w14:textId="77777777" w:rsidR="00653D98" w:rsidRDefault="00653D98"/>
        </w:tc>
        <w:tc>
          <w:tcPr>
            <w:tcW w:w="3394" w:type="dxa"/>
            <w:shd w:val="clear" w:color="auto" w:fill="FFFFFF"/>
            <w:tcMar>
              <w:top w:w="90" w:type="dxa"/>
              <w:left w:w="120" w:type="dxa"/>
              <w:bottom w:w="90" w:type="dxa"/>
              <w:right w:w="120" w:type="dxa"/>
            </w:tcMar>
          </w:tcPr>
          <w:p w14:paraId="32EB9AC5" w14:textId="77777777" w:rsidR="00653D98" w:rsidRDefault="00653D98"/>
        </w:tc>
      </w:tr>
    </w:tbl>
    <w:p w14:paraId="1443403A" w14:textId="77777777" w:rsidR="00653D98" w:rsidRDefault="00000000">
      <w:r>
        <w:br w:type="page"/>
      </w: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520"/>
        <w:gridCol w:w="4300"/>
        <w:gridCol w:w="5360"/>
      </w:tblGrid>
      <w:tr w:rsidR="00653D98" w14:paraId="0E21C9C0" w14:textId="77777777">
        <w:tc>
          <w:tcPr>
            <w:tcW w:w="520" w:type="dxa"/>
            <w:shd w:val="clear" w:color="auto" w:fill="FFFFFF"/>
            <w:tcMar>
              <w:top w:w="70" w:type="dxa"/>
              <w:left w:w="0" w:type="dxa"/>
              <w:bottom w:w="45" w:type="dxa"/>
              <w:right w:w="70" w:type="dxa"/>
            </w:tcMar>
            <w:vAlign w:val="center"/>
          </w:tcPr>
          <w:p w14:paraId="73039B7A" w14:textId="77777777" w:rsidR="00653D98" w:rsidRDefault="00000000">
            <w:pPr>
              <w:spacing w:after="0" w:line="240" w:lineRule="auto"/>
            </w:pPr>
            <w:r>
              <w:rPr>
                <w:b/>
                <w:color w:val="9CA3AF"/>
                <w:sz w:val="30"/>
              </w:rPr>
              <w:lastRenderedPageBreak/>
              <w:t>03</w:t>
            </w:r>
          </w:p>
        </w:tc>
        <w:tc>
          <w:tcPr>
            <w:tcW w:w="4300" w:type="dxa"/>
            <w:shd w:val="clear" w:color="auto" w:fill="FFFFFF"/>
            <w:tcMar>
              <w:top w:w="70" w:type="dxa"/>
              <w:left w:w="0" w:type="dxa"/>
              <w:bottom w:w="45" w:type="dxa"/>
              <w:right w:w="70" w:type="dxa"/>
            </w:tcMar>
            <w:vAlign w:val="center"/>
          </w:tcPr>
          <w:p w14:paraId="6C70902D" w14:textId="77777777" w:rsidR="00653D98" w:rsidRDefault="00000000">
            <w:pPr>
              <w:spacing w:after="0" w:line="240" w:lineRule="auto"/>
            </w:pPr>
            <w:bookmarkStart w:id="2" w:name="Projects"/>
            <w:r>
              <w:rPr>
                <w:b/>
                <w:sz w:val="23"/>
              </w:rPr>
              <w:t>MOST RELEVANT PROJECTS</w:t>
            </w:r>
            <w:bookmarkEnd w:id="2"/>
          </w:p>
        </w:tc>
        <w:tc>
          <w:tcPr>
            <w:tcW w:w="5360" w:type="dxa"/>
            <w:shd w:val="clear" w:color="auto" w:fill="FFFFFF"/>
            <w:tcMar>
              <w:top w:w="70" w:type="dxa"/>
              <w:left w:w="0" w:type="dxa"/>
              <w:bottom w:w="45" w:type="dxa"/>
              <w:right w:w="70" w:type="dxa"/>
            </w:tcMar>
            <w:vAlign w:val="center"/>
          </w:tcPr>
          <w:p w14:paraId="35580E1A" w14:textId="77777777" w:rsidR="00653D98" w:rsidRDefault="00653D98"/>
        </w:tc>
      </w:tr>
    </w:tbl>
    <w:p w14:paraId="4145771C" w14:textId="77777777" w:rsidR="00653D98" w:rsidRDefault="00653D98">
      <w:pPr>
        <w:spacing w:after="8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219A2D3D" w14:textId="77777777">
        <w:tc>
          <w:tcPr>
            <w:tcW w:w="900" w:type="dxa"/>
            <w:shd w:val="clear" w:color="auto" w:fill="F3F4F6"/>
            <w:tcMar>
              <w:top w:w="95" w:type="dxa"/>
              <w:left w:w="90" w:type="dxa"/>
              <w:bottom w:w="95" w:type="dxa"/>
              <w:right w:w="90" w:type="dxa"/>
            </w:tcMar>
          </w:tcPr>
          <w:p w14:paraId="20F73508" w14:textId="77777777" w:rsidR="00653D98" w:rsidRDefault="00000000">
            <w:pPr>
              <w:spacing w:after="0" w:line="240" w:lineRule="auto"/>
              <w:jc w:val="center"/>
            </w:pPr>
            <w:r>
              <w:rPr>
                <w:b/>
                <w:color w:val="6B7280"/>
                <w:sz w:val="26"/>
              </w:rPr>
              <w:t>01</w:t>
            </w:r>
          </w:p>
        </w:tc>
        <w:tc>
          <w:tcPr>
            <w:tcW w:w="9280" w:type="dxa"/>
            <w:shd w:val="clear" w:color="auto" w:fill="FFFFFF"/>
            <w:tcMar>
              <w:top w:w="70" w:type="dxa"/>
              <w:left w:w="130" w:type="dxa"/>
              <w:bottom w:w="115" w:type="dxa"/>
              <w:right w:w="80" w:type="dxa"/>
            </w:tcMar>
          </w:tcPr>
          <w:p w14:paraId="46BA2ECD" w14:textId="77777777" w:rsidR="00653D98" w:rsidRDefault="00000000">
            <w:pPr>
              <w:keepNext/>
              <w:keepLines/>
              <w:spacing w:after="40" w:line="252" w:lineRule="auto"/>
            </w:pPr>
            <w:r>
              <w:rPr>
                <w:b/>
                <w:sz w:val="22"/>
              </w:rPr>
              <w:t xml:space="preserve">Crédito </w:t>
            </w:r>
            <w:proofErr w:type="gramStart"/>
            <w:r>
              <w:rPr>
                <w:b/>
                <w:sz w:val="22"/>
              </w:rPr>
              <w:t>Agrícola</w:t>
            </w:r>
            <w:r>
              <w:rPr>
                <w:b/>
                <w:color w:val="6B7280"/>
                <w:sz w:val="17"/>
              </w:rPr>
              <w:t xml:space="preserve">  /</w:t>
            </w:r>
            <w:proofErr w:type="gramEnd"/>
            <w:r>
              <w:rPr>
                <w:b/>
                <w:color w:val="6B7280"/>
                <w:sz w:val="17"/>
              </w:rPr>
              <w:t xml:space="preserve">  Sep 2025</w:t>
            </w:r>
          </w:p>
          <w:p w14:paraId="6FA23F78" w14:textId="77777777" w:rsidR="00653D98" w:rsidRDefault="00000000">
            <w:pPr>
              <w:keepLines/>
              <w:spacing w:after="80" w:line="252" w:lineRule="auto"/>
            </w:pPr>
            <w:r>
              <w:rPr>
                <w:color w:val="6B7280"/>
                <w:sz w:val="16"/>
              </w:rPr>
              <w:t xml:space="preserve">Client: Crédito </w:t>
            </w:r>
            <w:proofErr w:type="gramStart"/>
            <w:r>
              <w:rPr>
                <w:color w:val="6B7280"/>
                <w:sz w:val="16"/>
              </w:rPr>
              <w:t>Agrícola  |</w:t>
            </w:r>
            <w:proofErr w:type="gramEnd"/>
            <w:r>
              <w:rPr>
                <w:color w:val="6B7280"/>
                <w:sz w:val="16"/>
              </w:rPr>
              <w:t xml:space="preserve">  Role: Software </w:t>
            </w:r>
            <w:proofErr w:type="gramStart"/>
            <w:r>
              <w:rPr>
                <w:color w:val="6B7280"/>
                <w:sz w:val="16"/>
              </w:rPr>
              <w:t>Architect  |</w:t>
            </w:r>
            <w:proofErr w:type="gramEnd"/>
            <w:r>
              <w:rPr>
                <w:color w:val="6B7280"/>
                <w:sz w:val="16"/>
              </w:rPr>
              <w:t xml:space="preserve">  Team: 10</w:t>
            </w:r>
          </w:p>
          <w:p w14:paraId="3E69C5FF" w14:textId="77777777" w:rsidR="00653D98" w:rsidRDefault="00000000">
            <w:pPr>
              <w:spacing w:after="80"/>
            </w:pPr>
            <w:r>
              <w:rPr>
                <w:color w:val="1F2937"/>
                <w:sz w:val="18"/>
              </w:rPr>
              <w:t>As Software Architect, I planned the migration of a legacy company productivity management platform built with .NET Framework 4.5 MVC and web services to a modern .NET 9 solution. The project supports productivity management across the company, helping teams organize work, monitor delivery, and improve operational visibility. The new architecture follows Clean Architecture principles and applies CQRS with the Mediator pattern to separate commands from queries, improve maintainability, and support a safer modernization path. I also worked with Azure DevOps API integrations to connect delivery workflows with the platform ecosystem.</w:t>
            </w:r>
          </w:p>
          <w:p w14:paraId="7ADD9496" w14:textId="77777777" w:rsidR="00653D98" w:rsidRDefault="00000000">
            <w:pPr>
              <w:spacing w:after="0" w:line="274" w:lineRule="auto"/>
            </w:pPr>
            <w:r>
              <w:rPr>
                <w:b/>
                <w:sz w:val="16"/>
              </w:rPr>
              <w:t xml:space="preserve">Stack: </w:t>
            </w:r>
            <w:r>
              <w:rPr>
                <w:color w:val="6B7280"/>
                <w:sz w:val="16"/>
              </w:rPr>
              <w:t>.NET 9, .NET Framework 4.5, ASP.NET MVC, Web Services, CQRS, Mediator Pattern, Clean Architecture, MSSQL Server, Azure DevOps API</w:t>
            </w:r>
          </w:p>
        </w:tc>
      </w:tr>
    </w:tbl>
    <w:p w14:paraId="32C6429F"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3821AD70" w14:textId="77777777">
        <w:tc>
          <w:tcPr>
            <w:tcW w:w="900" w:type="dxa"/>
            <w:shd w:val="clear" w:color="auto" w:fill="F3F4F6"/>
            <w:tcMar>
              <w:top w:w="95" w:type="dxa"/>
              <w:left w:w="90" w:type="dxa"/>
              <w:bottom w:w="95" w:type="dxa"/>
              <w:right w:w="90" w:type="dxa"/>
            </w:tcMar>
          </w:tcPr>
          <w:p w14:paraId="7AF68FD8" w14:textId="77777777" w:rsidR="00653D98" w:rsidRDefault="00000000">
            <w:pPr>
              <w:spacing w:after="0" w:line="240" w:lineRule="auto"/>
              <w:jc w:val="center"/>
            </w:pPr>
            <w:r>
              <w:rPr>
                <w:b/>
                <w:color w:val="6B7280"/>
                <w:sz w:val="26"/>
              </w:rPr>
              <w:t>02</w:t>
            </w:r>
          </w:p>
        </w:tc>
        <w:tc>
          <w:tcPr>
            <w:tcW w:w="9280" w:type="dxa"/>
            <w:shd w:val="clear" w:color="auto" w:fill="FFFFFF"/>
            <w:tcMar>
              <w:top w:w="70" w:type="dxa"/>
              <w:left w:w="130" w:type="dxa"/>
              <w:bottom w:w="115" w:type="dxa"/>
              <w:right w:w="80" w:type="dxa"/>
            </w:tcMar>
          </w:tcPr>
          <w:p w14:paraId="5FF9599D" w14:textId="77777777" w:rsidR="00653D98" w:rsidRDefault="00000000">
            <w:pPr>
              <w:keepNext/>
              <w:keepLines/>
              <w:spacing w:after="40" w:line="252" w:lineRule="auto"/>
            </w:pPr>
            <w:r>
              <w:rPr>
                <w:b/>
                <w:sz w:val="22"/>
              </w:rPr>
              <w:t>In-House Real Estate CRM/</w:t>
            </w:r>
            <w:proofErr w:type="gramStart"/>
            <w:r>
              <w:rPr>
                <w:b/>
                <w:sz w:val="22"/>
              </w:rPr>
              <w:t>ERP</w:t>
            </w:r>
            <w:r>
              <w:rPr>
                <w:b/>
                <w:color w:val="6B7280"/>
                <w:sz w:val="17"/>
              </w:rPr>
              <w:t xml:space="preserve">  /</w:t>
            </w:r>
            <w:proofErr w:type="gramEnd"/>
            <w:r>
              <w:rPr>
                <w:b/>
                <w:color w:val="6B7280"/>
                <w:sz w:val="17"/>
              </w:rPr>
              <w:t xml:space="preserve">  Oct 2023 - Sep 2025</w:t>
            </w:r>
          </w:p>
          <w:p w14:paraId="7BEFB785" w14:textId="77777777" w:rsidR="00653D98" w:rsidRDefault="00000000">
            <w:pPr>
              <w:keepLines/>
              <w:spacing w:after="80" w:line="252" w:lineRule="auto"/>
            </w:pPr>
            <w:r>
              <w:rPr>
                <w:color w:val="6B7280"/>
                <w:sz w:val="16"/>
              </w:rPr>
              <w:t xml:space="preserve">Client: ERA and </w:t>
            </w:r>
            <w:proofErr w:type="gramStart"/>
            <w:r>
              <w:rPr>
                <w:color w:val="6B7280"/>
                <w:sz w:val="16"/>
              </w:rPr>
              <w:t>Sotheby's  |</w:t>
            </w:r>
            <w:proofErr w:type="gramEnd"/>
            <w:r>
              <w:rPr>
                <w:color w:val="6B7280"/>
                <w:sz w:val="16"/>
              </w:rPr>
              <w:t xml:space="preserve">  Role: Full-Stack </w:t>
            </w:r>
            <w:proofErr w:type="gramStart"/>
            <w:r>
              <w:rPr>
                <w:color w:val="6B7280"/>
                <w:sz w:val="16"/>
              </w:rPr>
              <w:t>developer  |</w:t>
            </w:r>
            <w:proofErr w:type="gramEnd"/>
            <w:r>
              <w:rPr>
                <w:color w:val="6B7280"/>
                <w:sz w:val="16"/>
              </w:rPr>
              <w:t xml:space="preserve">  Team: 20</w:t>
            </w:r>
          </w:p>
          <w:p w14:paraId="36606134" w14:textId="77777777" w:rsidR="00653D98" w:rsidRDefault="00000000">
            <w:pPr>
              <w:spacing w:after="80"/>
            </w:pPr>
            <w:r>
              <w:rPr>
                <w:color w:val="1F2937"/>
                <w:sz w:val="18"/>
              </w:rPr>
              <w:t xml:space="preserve">I participated in </w:t>
            </w:r>
            <w:proofErr w:type="gramStart"/>
            <w:r>
              <w:rPr>
                <w:color w:val="1F2937"/>
                <w:sz w:val="18"/>
              </w:rPr>
              <w:t>migrating</w:t>
            </w:r>
            <w:proofErr w:type="gramEnd"/>
            <w:r>
              <w:rPr>
                <w:color w:val="1F2937"/>
                <w:sz w:val="18"/>
              </w:rPr>
              <w:t xml:space="preserve"> a platform to a new architecture, ensuring greater system efficiency and scalability. Additionally, I developed a proof of concept using OpenAI for process automation in the real estate sector, which involved extracting data from handwritten documents to enable automatic form filling in the new platform under development. Using OpenAI Vision, I implemented automated descriptions of property images (identifying rooms and elements present in the images) to generate SEO-optimized text, which required developing specific prompts to improve the accuracy of the results.</w:t>
            </w:r>
          </w:p>
          <w:p w14:paraId="2A7DD358" w14:textId="77777777" w:rsidR="00653D98" w:rsidRDefault="00000000">
            <w:pPr>
              <w:spacing w:after="0" w:line="274" w:lineRule="auto"/>
            </w:pPr>
            <w:r>
              <w:rPr>
                <w:b/>
                <w:sz w:val="16"/>
              </w:rPr>
              <w:t xml:space="preserve">Stack: </w:t>
            </w:r>
            <w:r>
              <w:rPr>
                <w:color w:val="6B7280"/>
                <w:sz w:val="16"/>
              </w:rPr>
              <w:t xml:space="preserve">Entity Framework, Linq2SQL, Blazor Server App, C#, Azure, OpenAI, Visual Studio, Azure, </w:t>
            </w:r>
            <w:proofErr w:type="spellStart"/>
            <w:r>
              <w:rPr>
                <w:color w:val="6B7280"/>
                <w:sz w:val="16"/>
              </w:rPr>
              <w:t>Radzen.Blazor</w:t>
            </w:r>
            <w:proofErr w:type="spellEnd"/>
            <w:r>
              <w:rPr>
                <w:color w:val="6B7280"/>
                <w:sz w:val="16"/>
              </w:rPr>
              <w:t>, SQL, Azure</w:t>
            </w:r>
          </w:p>
        </w:tc>
      </w:tr>
    </w:tbl>
    <w:p w14:paraId="7F076CB0"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690C39B4" w14:textId="77777777">
        <w:tc>
          <w:tcPr>
            <w:tcW w:w="900" w:type="dxa"/>
            <w:shd w:val="clear" w:color="auto" w:fill="F3F4F6"/>
            <w:tcMar>
              <w:top w:w="95" w:type="dxa"/>
              <w:left w:w="90" w:type="dxa"/>
              <w:bottom w:w="95" w:type="dxa"/>
              <w:right w:w="90" w:type="dxa"/>
            </w:tcMar>
          </w:tcPr>
          <w:p w14:paraId="5AE19552" w14:textId="77777777" w:rsidR="00653D98" w:rsidRDefault="00000000">
            <w:pPr>
              <w:spacing w:after="0" w:line="240" w:lineRule="auto"/>
              <w:jc w:val="center"/>
            </w:pPr>
            <w:r>
              <w:rPr>
                <w:b/>
                <w:color w:val="6B7280"/>
                <w:sz w:val="26"/>
              </w:rPr>
              <w:t>03</w:t>
            </w:r>
          </w:p>
        </w:tc>
        <w:tc>
          <w:tcPr>
            <w:tcW w:w="9280" w:type="dxa"/>
            <w:shd w:val="clear" w:color="auto" w:fill="FFFFFF"/>
            <w:tcMar>
              <w:top w:w="70" w:type="dxa"/>
              <w:left w:w="130" w:type="dxa"/>
              <w:bottom w:w="115" w:type="dxa"/>
              <w:right w:w="80" w:type="dxa"/>
            </w:tcMar>
          </w:tcPr>
          <w:p w14:paraId="1B2A4E85" w14:textId="77777777" w:rsidR="00653D98" w:rsidRDefault="00000000">
            <w:pPr>
              <w:keepNext/>
              <w:keepLines/>
              <w:spacing w:after="40" w:line="252" w:lineRule="auto"/>
            </w:pPr>
            <w:proofErr w:type="spellStart"/>
            <w:r>
              <w:rPr>
                <w:b/>
                <w:sz w:val="22"/>
              </w:rPr>
              <w:t>Veezit</w:t>
            </w:r>
            <w:proofErr w:type="spellEnd"/>
            <w:r>
              <w:rPr>
                <w:b/>
                <w:sz w:val="22"/>
              </w:rPr>
              <w:t xml:space="preserve">, City Guide, </w:t>
            </w:r>
            <w:proofErr w:type="gramStart"/>
            <w:r>
              <w:rPr>
                <w:b/>
                <w:sz w:val="22"/>
              </w:rPr>
              <w:t>Backoffice</w:t>
            </w:r>
            <w:r>
              <w:rPr>
                <w:b/>
                <w:color w:val="6B7280"/>
                <w:sz w:val="17"/>
              </w:rPr>
              <w:t xml:space="preserve">  /</w:t>
            </w:r>
            <w:proofErr w:type="gramEnd"/>
            <w:r>
              <w:rPr>
                <w:b/>
                <w:color w:val="6B7280"/>
                <w:sz w:val="17"/>
              </w:rPr>
              <w:t xml:space="preserve">  Sep 2013 - Oct 2022</w:t>
            </w:r>
          </w:p>
          <w:p w14:paraId="41131517" w14:textId="77777777" w:rsidR="00653D98" w:rsidRDefault="00000000">
            <w:pPr>
              <w:keepLines/>
              <w:spacing w:after="80" w:line="252" w:lineRule="auto"/>
            </w:pPr>
            <w:r>
              <w:rPr>
                <w:color w:val="6B7280"/>
                <w:sz w:val="16"/>
              </w:rPr>
              <w:t xml:space="preserve">Client: </w:t>
            </w:r>
            <w:proofErr w:type="spellStart"/>
            <w:r>
              <w:rPr>
                <w:color w:val="6B7280"/>
                <w:sz w:val="16"/>
              </w:rPr>
              <w:t>Gottsolutions</w:t>
            </w:r>
            <w:proofErr w:type="spellEnd"/>
            <w:r>
              <w:rPr>
                <w:color w:val="6B7280"/>
                <w:sz w:val="16"/>
              </w:rPr>
              <w:t xml:space="preserve"> / </w:t>
            </w:r>
            <w:proofErr w:type="spellStart"/>
            <w:proofErr w:type="gramStart"/>
            <w:r>
              <w:rPr>
                <w:color w:val="6B7280"/>
                <w:sz w:val="16"/>
              </w:rPr>
              <w:t>Itoorer</w:t>
            </w:r>
            <w:proofErr w:type="spellEnd"/>
            <w:r>
              <w:rPr>
                <w:color w:val="6B7280"/>
                <w:sz w:val="16"/>
              </w:rPr>
              <w:t xml:space="preserve">  |</w:t>
            </w:r>
            <w:proofErr w:type="gramEnd"/>
            <w:r>
              <w:rPr>
                <w:color w:val="6B7280"/>
                <w:sz w:val="16"/>
              </w:rPr>
              <w:t xml:space="preserve">  Role: Lead </w:t>
            </w:r>
            <w:proofErr w:type="gramStart"/>
            <w:r>
              <w:rPr>
                <w:color w:val="6B7280"/>
                <w:sz w:val="16"/>
              </w:rPr>
              <w:t>Developer  |</w:t>
            </w:r>
            <w:proofErr w:type="gramEnd"/>
            <w:r>
              <w:rPr>
                <w:color w:val="6B7280"/>
                <w:sz w:val="16"/>
              </w:rPr>
              <w:t xml:space="preserve">  Team: 10</w:t>
            </w:r>
          </w:p>
          <w:p w14:paraId="141CE5DB" w14:textId="77777777" w:rsidR="00653D98" w:rsidRDefault="00000000">
            <w:pPr>
              <w:spacing w:after="80"/>
            </w:pPr>
            <w:r>
              <w:rPr>
                <w:color w:val="1F2937"/>
                <w:sz w:val="18"/>
              </w:rPr>
              <w:t xml:space="preserve">This project was initiated by a group of investors, mostly from Porto, and involved developing a mobile app (launcher) integrated into devices provided on a rental basis by car rental companies and hotels. The product aimed to offer unlimited Internet access (via </w:t>
            </w:r>
            <w:proofErr w:type="spellStart"/>
            <w:r>
              <w:rPr>
                <w:color w:val="1F2937"/>
                <w:sz w:val="18"/>
              </w:rPr>
              <w:t>HotSpot</w:t>
            </w:r>
            <w:proofErr w:type="spellEnd"/>
            <w:r>
              <w:rPr>
                <w:color w:val="1F2937"/>
                <w:sz w:val="18"/>
              </w:rPr>
              <w:t>), unlimited national and international voice communications (via Sinch), GPS, and a tourist guide application. Initially, I served as the Lead Developer for the project, responsible for the overall architecture.</w:t>
            </w:r>
          </w:p>
          <w:p w14:paraId="33AAB583" w14:textId="77777777" w:rsidR="00653D98" w:rsidRDefault="00000000">
            <w:pPr>
              <w:spacing w:after="80"/>
            </w:pPr>
            <w:r>
              <w:rPr>
                <w:color w:val="1F2937"/>
                <w:sz w:val="18"/>
              </w:rPr>
              <w:t xml:space="preserve">Key components of the project included the </w:t>
            </w:r>
            <w:proofErr w:type="spellStart"/>
            <w:r>
              <w:rPr>
                <w:color w:val="1F2937"/>
                <w:sz w:val="18"/>
              </w:rPr>
              <w:t>backoffice</w:t>
            </w:r>
            <w:proofErr w:type="spellEnd"/>
            <w:r>
              <w:rPr>
                <w:color w:val="1F2937"/>
                <w:sz w:val="18"/>
              </w:rPr>
              <w:t xml:space="preserve"> (MDM), which enabled business management and control over device rentals and maintenance; an Internet speed limiter implemented using iptables and </w:t>
            </w:r>
            <w:proofErr w:type="spellStart"/>
            <w:r>
              <w:rPr>
                <w:color w:val="1F2937"/>
                <w:sz w:val="18"/>
              </w:rPr>
              <w:t>tc</w:t>
            </w:r>
            <w:proofErr w:type="spellEnd"/>
            <w:r>
              <w:rPr>
                <w:color w:val="1F2937"/>
                <w:sz w:val="18"/>
              </w:rPr>
              <w:t xml:space="preserve">; the </w:t>
            </w:r>
            <w:proofErr w:type="spellStart"/>
            <w:r>
              <w:rPr>
                <w:color w:val="1F2937"/>
                <w:sz w:val="18"/>
              </w:rPr>
              <w:t>Veezit</w:t>
            </w:r>
            <w:proofErr w:type="spellEnd"/>
            <w:r>
              <w:rPr>
                <w:color w:val="1F2937"/>
                <w:sz w:val="18"/>
              </w:rPr>
              <w:t xml:space="preserve"> app, which provided tourist content leveraging both the Google Places API and proprietary content; and real-time communication with devices via </w:t>
            </w:r>
            <w:proofErr w:type="spellStart"/>
            <w:r>
              <w:rPr>
                <w:color w:val="1F2937"/>
                <w:sz w:val="18"/>
              </w:rPr>
              <w:t>SignalR</w:t>
            </w:r>
            <w:proofErr w:type="spellEnd"/>
            <w:r>
              <w:rPr>
                <w:color w:val="1F2937"/>
                <w:sz w:val="18"/>
              </w:rPr>
              <w:t>, allowing remote maintenance operations. Gott was present in several of the world’s largest car rental companies, including HERTZ US and SIXT US, and had dozens of employees distributed globally. As the team grew, my responsibilities evolved. I oversaw several CI/CD components, including GitLab, Jenkins, and Nexus, performed code reviews, conducted technical and functional analysis for new solutions, and continued programming in the research and development of new projects.</w:t>
            </w:r>
          </w:p>
          <w:p w14:paraId="370229D9" w14:textId="77777777" w:rsidR="00653D98" w:rsidRDefault="00000000">
            <w:pPr>
              <w:spacing w:after="0" w:line="274" w:lineRule="auto"/>
            </w:pPr>
            <w:r>
              <w:rPr>
                <w:b/>
                <w:sz w:val="16"/>
              </w:rPr>
              <w:t xml:space="preserve">Stack: </w:t>
            </w:r>
            <w:r>
              <w:rPr>
                <w:color w:val="6B7280"/>
                <w:sz w:val="16"/>
              </w:rPr>
              <w:t xml:space="preserve">Android, Android Studio, </w:t>
            </w:r>
            <w:proofErr w:type="spellStart"/>
            <w:r>
              <w:rPr>
                <w:color w:val="6B7280"/>
                <w:sz w:val="16"/>
              </w:rPr>
              <w:t>AngularJs</w:t>
            </w:r>
            <w:proofErr w:type="spellEnd"/>
            <w:r>
              <w:rPr>
                <w:color w:val="6B7280"/>
                <w:sz w:val="16"/>
              </w:rPr>
              <w:t xml:space="preserve"> 1.x, ASP.NET, Bootstrap, C#, CSS, CSS3, Eclipse, GIT, HTML, HTML5, Java, </w:t>
            </w:r>
            <w:proofErr w:type="spellStart"/>
            <w:r>
              <w:rPr>
                <w:color w:val="6B7280"/>
                <w:sz w:val="16"/>
              </w:rPr>
              <w:t>Javascript</w:t>
            </w:r>
            <w:proofErr w:type="spellEnd"/>
            <w:r>
              <w:rPr>
                <w:color w:val="6B7280"/>
                <w:sz w:val="16"/>
              </w:rPr>
              <w:t xml:space="preserve">, jQuery, jQuery UI, LINQ, Linux Ubuntu 14, MSSQL Server 2008, 2016, MVC, shell, </w:t>
            </w:r>
            <w:proofErr w:type="spellStart"/>
            <w:r>
              <w:rPr>
                <w:color w:val="6B7280"/>
                <w:sz w:val="16"/>
              </w:rPr>
              <w:t>SignalR</w:t>
            </w:r>
            <w:proofErr w:type="spellEnd"/>
            <w:r>
              <w:rPr>
                <w:color w:val="6B7280"/>
                <w:sz w:val="16"/>
              </w:rPr>
              <w:t>, Single Page Application, Tortoise, Visual Studio 2012, Visual Studio 2017, Windows Advanced Server 2003, 2008, Windows Forms</w:t>
            </w:r>
          </w:p>
        </w:tc>
      </w:tr>
    </w:tbl>
    <w:p w14:paraId="150EA05C"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1103E7DB" w14:textId="77777777">
        <w:tc>
          <w:tcPr>
            <w:tcW w:w="900" w:type="dxa"/>
            <w:shd w:val="clear" w:color="auto" w:fill="F3F4F6"/>
            <w:tcMar>
              <w:top w:w="95" w:type="dxa"/>
              <w:left w:w="90" w:type="dxa"/>
              <w:bottom w:w="95" w:type="dxa"/>
              <w:right w:w="90" w:type="dxa"/>
            </w:tcMar>
          </w:tcPr>
          <w:p w14:paraId="6D2AA776" w14:textId="77777777" w:rsidR="00653D98" w:rsidRDefault="00000000">
            <w:pPr>
              <w:spacing w:after="0" w:line="240" w:lineRule="auto"/>
              <w:jc w:val="center"/>
            </w:pPr>
            <w:r>
              <w:rPr>
                <w:b/>
                <w:color w:val="6B7280"/>
                <w:sz w:val="26"/>
              </w:rPr>
              <w:t>04</w:t>
            </w:r>
          </w:p>
        </w:tc>
        <w:tc>
          <w:tcPr>
            <w:tcW w:w="9280" w:type="dxa"/>
            <w:shd w:val="clear" w:color="auto" w:fill="FFFFFF"/>
            <w:tcMar>
              <w:top w:w="70" w:type="dxa"/>
              <w:left w:w="130" w:type="dxa"/>
              <w:bottom w:w="115" w:type="dxa"/>
              <w:right w:w="80" w:type="dxa"/>
            </w:tcMar>
          </w:tcPr>
          <w:p w14:paraId="186742FF" w14:textId="77777777" w:rsidR="00653D98" w:rsidRDefault="00000000">
            <w:pPr>
              <w:keepNext/>
              <w:keepLines/>
              <w:spacing w:after="40" w:line="252" w:lineRule="auto"/>
            </w:pPr>
            <w:proofErr w:type="spellStart"/>
            <w:r>
              <w:rPr>
                <w:b/>
                <w:sz w:val="22"/>
              </w:rPr>
              <w:t>Educando</w:t>
            </w:r>
            <w:proofErr w:type="spellEnd"/>
            <w:r>
              <w:rPr>
                <w:b/>
                <w:sz w:val="22"/>
              </w:rPr>
              <w:t xml:space="preserve"> School Management </w:t>
            </w:r>
            <w:proofErr w:type="gramStart"/>
            <w:r>
              <w:rPr>
                <w:b/>
                <w:sz w:val="22"/>
              </w:rPr>
              <w:t>System</w:t>
            </w:r>
            <w:r>
              <w:rPr>
                <w:b/>
                <w:color w:val="6B7280"/>
                <w:sz w:val="17"/>
              </w:rPr>
              <w:t xml:space="preserve">  /</w:t>
            </w:r>
            <w:proofErr w:type="gramEnd"/>
            <w:r>
              <w:rPr>
                <w:b/>
                <w:color w:val="6B7280"/>
                <w:sz w:val="17"/>
              </w:rPr>
              <w:t xml:space="preserve">  Mar 2013 - Jan 2014</w:t>
            </w:r>
          </w:p>
          <w:p w14:paraId="4C81DE1E" w14:textId="77777777" w:rsidR="00653D98" w:rsidRDefault="00000000">
            <w:pPr>
              <w:keepLines/>
              <w:spacing w:after="80" w:line="252" w:lineRule="auto"/>
            </w:pPr>
            <w:r>
              <w:rPr>
                <w:color w:val="6B7280"/>
                <w:sz w:val="16"/>
              </w:rPr>
              <w:t xml:space="preserve">Client: Personal </w:t>
            </w:r>
            <w:proofErr w:type="gramStart"/>
            <w:r>
              <w:rPr>
                <w:color w:val="6B7280"/>
                <w:sz w:val="16"/>
              </w:rPr>
              <w:t>Project  |</w:t>
            </w:r>
            <w:proofErr w:type="gramEnd"/>
            <w:r>
              <w:rPr>
                <w:color w:val="6B7280"/>
                <w:sz w:val="16"/>
              </w:rPr>
              <w:t xml:space="preserve">  Role: Lead </w:t>
            </w:r>
            <w:proofErr w:type="gramStart"/>
            <w:r>
              <w:rPr>
                <w:color w:val="6B7280"/>
                <w:sz w:val="16"/>
              </w:rPr>
              <w:t>Developer  |</w:t>
            </w:r>
            <w:proofErr w:type="gramEnd"/>
            <w:r>
              <w:rPr>
                <w:color w:val="6B7280"/>
                <w:sz w:val="16"/>
              </w:rPr>
              <w:t xml:space="preserve">  Team: 1</w:t>
            </w:r>
          </w:p>
          <w:p w14:paraId="2D33088E" w14:textId="77777777" w:rsidR="00653D98" w:rsidRDefault="00000000">
            <w:pPr>
              <w:spacing w:after="80"/>
            </w:pPr>
            <w:proofErr w:type="spellStart"/>
            <w:r>
              <w:rPr>
                <w:color w:val="1F2937"/>
                <w:sz w:val="18"/>
              </w:rPr>
              <w:t>Educando</w:t>
            </w:r>
            <w:proofErr w:type="spellEnd"/>
            <w:r>
              <w:rPr>
                <w:color w:val="1F2937"/>
                <w:sz w:val="18"/>
              </w:rPr>
              <w:t xml:space="preserve"> was an online school management platform designed to simplify daily tasks and facilitate information sharing between students, teachers, and parents.</w:t>
            </w:r>
          </w:p>
          <w:p w14:paraId="19DBF965" w14:textId="77777777" w:rsidR="00653D98" w:rsidRDefault="00000000">
            <w:pPr>
              <w:spacing w:after="80"/>
            </w:pPr>
            <w:r>
              <w:rPr>
                <w:color w:val="1F2937"/>
                <w:sz w:val="18"/>
              </w:rPr>
              <w:t xml:space="preserve">For the development of </w:t>
            </w:r>
            <w:proofErr w:type="spellStart"/>
            <w:r>
              <w:rPr>
                <w:color w:val="1F2937"/>
                <w:sz w:val="18"/>
              </w:rPr>
              <w:t>Educando</w:t>
            </w:r>
            <w:proofErr w:type="spellEnd"/>
            <w:r>
              <w:rPr>
                <w:color w:val="1F2937"/>
                <w:sz w:val="18"/>
              </w:rPr>
              <w:t xml:space="preserve">, cutting-edge technologies were selected at the time, such as HTML5 and CSS3, which, combined with frameworks like jQuery and AngularJS, provided a robust web navigation experience </w:t>
            </w:r>
            <w:proofErr w:type="gramStart"/>
            <w:r>
              <w:rPr>
                <w:color w:val="1F2937"/>
                <w:sz w:val="18"/>
              </w:rPr>
              <w:t>similar to</w:t>
            </w:r>
            <w:proofErr w:type="gramEnd"/>
            <w:r>
              <w:rPr>
                <w:color w:val="1F2937"/>
                <w:sz w:val="18"/>
              </w:rPr>
              <w:t xml:space="preserve"> a locally installed desktop application. This approach maintained an attractive and modern visual design, significantly improving user interaction with the graphical interface.</w:t>
            </w:r>
          </w:p>
          <w:p w14:paraId="26FB47F2" w14:textId="77777777" w:rsidR="00653D98" w:rsidRDefault="00000000">
            <w:pPr>
              <w:spacing w:after="0" w:line="274" w:lineRule="auto"/>
            </w:pPr>
            <w:r>
              <w:rPr>
                <w:b/>
                <w:sz w:val="16"/>
              </w:rPr>
              <w:t xml:space="preserve">Stack: </w:t>
            </w:r>
            <w:proofErr w:type="spellStart"/>
            <w:r>
              <w:rPr>
                <w:color w:val="6B7280"/>
                <w:sz w:val="16"/>
              </w:rPr>
              <w:t>AngularJs</w:t>
            </w:r>
            <w:proofErr w:type="spellEnd"/>
            <w:r>
              <w:rPr>
                <w:color w:val="6B7280"/>
                <w:sz w:val="16"/>
              </w:rPr>
              <w:t xml:space="preserve"> 1.x, ASP.NET, Bootstrap, C#, CSS, CSS3, HTML, HTML5, </w:t>
            </w:r>
            <w:proofErr w:type="spellStart"/>
            <w:r>
              <w:rPr>
                <w:color w:val="6B7280"/>
                <w:sz w:val="16"/>
              </w:rPr>
              <w:t>Javascript</w:t>
            </w:r>
            <w:proofErr w:type="spellEnd"/>
            <w:r>
              <w:rPr>
                <w:color w:val="6B7280"/>
                <w:sz w:val="16"/>
              </w:rPr>
              <w:t xml:space="preserve">, jQuery, jQuery UI, LINQ, MSSQL Server 2008 R2, </w:t>
            </w:r>
            <w:proofErr w:type="spellStart"/>
            <w:r>
              <w:rPr>
                <w:color w:val="6B7280"/>
                <w:sz w:val="16"/>
              </w:rPr>
              <w:t>SignalR</w:t>
            </w:r>
            <w:proofErr w:type="spellEnd"/>
            <w:r>
              <w:rPr>
                <w:color w:val="6B7280"/>
                <w:sz w:val="16"/>
              </w:rPr>
              <w:t>, Single Page Application, Tortoise, Visual Studio 2012</w:t>
            </w:r>
          </w:p>
        </w:tc>
      </w:tr>
    </w:tbl>
    <w:p w14:paraId="5DE28756"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16ED8883" w14:textId="77777777">
        <w:tc>
          <w:tcPr>
            <w:tcW w:w="900" w:type="dxa"/>
            <w:shd w:val="clear" w:color="auto" w:fill="F3F4F6"/>
            <w:tcMar>
              <w:top w:w="95" w:type="dxa"/>
              <w:left w:w="90" w:type="dxa"/>
              <w:bottom w:w="95" w:type="dxa"/>
              <w:right w:w="90" w:type="dxa"/>
            </w:tcMar>
          </w:tcPr>
          <w:p w14:paraId="566ED2B8" w14:textId="77777777" w:rsidR="00653D98" w:rsidRDefault="00000000">
            <w:pPr>
              <w:spacing w:after="0" w:line="240" w:lineRule="auto"/>
              <w:jc w:val="center"/>
            </w:pPr>
            <w:r>
              <w:rPr>
                <w:b/>
                <w:color w:val="6B7280"/>
                <w:sz w:val="26"/>
              </w:rPr>
              <w:lastRenderedPageBreak/>
              <w:t>05</w:t>
            </w:r>
          </w:p>
        </w:tc>
        <w:tc>
          <w:tcPr>
            <w:tcW w:w="9280" w:type="dxa"/>
            <w:shd w:val="clear" w:color="auto" w:fill="FFFFFF"/>
            <w:tcMar>
              <w:top w:w="70" w:type="dxa"/>
              <w:left w:w="130" w:type="dxa"/>
              <w:bottom w:w="115" w:type="dxa"/>
              <w:right w:w="80" w:type="dxa"/>
            </w:tcMar>
          </w:tcPr>
          <w:p w14:paraId="7496CCEF" w14:textId="77777777" w:rsidR="00653D98" w:rsidRDefault="00000000">
            <w:pPr>
              <w:keepNext/>
              <w:keepLines/>
              <w:spacing w:after="40" w:line="252" w:lineRule="auto"/>
            </w:pPr>
            <w:r>
              <w:rPr>
                <w:b/>
                <w:sz w:val="22"/>
              </w:rPr>
              <w:t xml:space="preserve">Tachograph Card </w:t>
            </w:r>
            <w:proofErr w:type="gramStart"/>
            <w:r>
              <w:rPr>
                <w:b/>
                <w:sz w:val="22"/>
              </w:rPr>
              <w:t>Reader</w:t>
            </w:r>
            <w:r>
              <w:rPr>
                <w:b/>
                <w:color w:val="6B7280"/>
                <w:sz w:val="17"/>
              </w:rPr>
              <w:t xml:space="preserve">  /</w:t>
            </w:r>
            <w:proofErr w:type="gramEnd"/>
            <w:r>
              <w:rPr>
                <w:b/>
                <w:color w:val="6B7280"/>
                <w:sz w:val="17"/>
              </w:rPr>
              <w:t xml:space="preserve">  Jan 2013 - May 2012</w:t>
            </w:r>
          </w:p>
          <w:p w14:paraId="5840E2D6" w14:textId="77777777" w:rsidR="00653D98" w:rsidRDefault="00000000">
            <w:pPr>
              <w:keepLines/>
              <w:spacing w:after="80" w:line="252" w:lineRule="auto"/>
            </w:pPr>
            <w:r>
              <w:rPr>
                <w:color w:val="6B7280"/>
                <w:sz w:val="16"/>
              </w:rPr>
              <w:t xml:space="preserve">Client: </w:t>
            </w:r>
            <w:proofErr w:type="spellStart"/>
            <w:proofErr w:type="gramStart"/>
            <w:r>
              <w:rPr>
                <w:color w:val="6B7280"/>
                <w:sz w:val="16"/>
              </w:rPr>
              <w:t>Frotcom</w:t>
            </w:r>
            <w:proofErr w:type="spellEnd"/>
            <w:r>
              <w:rPr>
                <w:color w:val="6B7280"/>
                <w:sz w:val="16"/>
              </w:rPr>
              <w:t xml:space="preserve">  |</w:t>
            </w:r>
            <w:proofErr w:type="gramEnd"/>
            <w:r>
              <w:rPr>
                <w:color w:val="6B7280"/>
                <w:sz w:val="16"/>
              </w:rPr>
              <w:t xml:space="preserve">  Role: Lead </w:t>
            </w:r>
            <w:proofErr w:type="gramStart"/>
            <w:r>
              <w:rPr>
                <w:color w:val="6B7280"/>
                <w:sz w:val="16"/>
              </w:rPr>
              <w:t>Developer  |</w:t>
            </w:r>
            <w:proofErr w:type="gramEnd"/>
            <w:r>
              <w:rPr>
                <w:color w:val="6B7280"/>
                <w:sz w:val="16"/>
              </w:rPr>
              <w:t xml:space="preserve">  Team: 4</w:t>
            </w:r>
          </w:p>
          <w:p w14:paraId="4C4B08E1" w14:textId="77777777" w:rsidR="00653D98" w:rsidRDefault="00000000">
            <w:pPr>
              <w:spacing w:after="80"/>
            </w:pPr>
            <w:r>
              <w:rPr>
                <w:color w:val="1F2937"/>
                <w:sz w:val="18"/>
              </w:rPr>
              <w:t>This project aimed at remotely reading data from tachographs. It integrated with an existing daemon that handled direct communication with digital tachographs and consisted of the following applications: a WPF client, a central orchestration daemon (Windows Service) managing all communications, and a daemon for tachograph communication. TCP/IP protocols were used for communication between clients and services, with data serialized/deserialized to JSON on both ends. This was my first and only experience working with WPF and XAML.</w:t>
            </w:r>
          </w:p>
          <w:p w14:paraId="75A0711C" w14:textId="77777777" w:rsidR="00653D98" w:rsidRDefault="00000000">
            <w:pPr>
              <w:spacing w:after="80"/>
            </w:pPr>
            <w:r>
              <w:rPr>
                <w:color w:val="1F2937"/>
                <w:sz w:val="18"/>
              </w:rPr>
              <w:t>For creating MSI installation files for client deployment, I used the WiX Toolset, for which I completed a self-directed “crash course.”</w:t>
            </w:r>
          </w:p>
          <w:p w14:paraId="2720230E" w14:textId="77777777" w:rsidR="00653D98" w:rsidRDefault="00000000">
            <w:pPr>
              <w:spacing w:after="0" w:line="274" w:lineRule="auto"/>
            </w:pPr>
            <w:r>
              <w:rPr>
                <w:b/>
                <w:sz w:val="16"/>
              </w:rPr>
              <w:t xml:space="preserve">Stack: </w:t>
            </w:r>
            <w:r>
              <w:rPr>
                <w:color w:val="6B7280"/>
                <w:sz w:val="16"/>
              </w:rPr>
              <w:t>ASP.NET, C#, Entity Framework, LINQ, MSSQL Server 2008 R2, TCP/IP, Tortoise, Visual Studio 2012, WCF, WIX Toolset, WPF, XAML</w:t>
            </w:r>
          </w:p>
        </w:tc>
      </w:tr>
    </w:tbl>
    <w:p w14:paraId="319AB473"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390FFD25" w14:textId="77777777">
        <w:tc>
          <w:tcPr>
            <w:tcW w:w="900" w:type="dxa"/>
            <w:shd w:val="clear" w:color="auto" w:fill="F3F4F6"/>
            <w:tcMar>
              <w:top w:w="95" w:type="dxa"/>
              <w:left w:w="90" w:type="dxa"/>
              <w:bottom w:w="95" w:type="dxa"/>
              <w:right w:w="90" w:type="dxa"/>
            </w:tcMar>
          </w:tcPr>
          <w:p w14:paraId="170975B9" w14:textId="77777777" w:rsidR="00653D98" w:rsidRDefault="00000000">
            <w:pPr>
              <w:spacing w:after="0" w:line="240" w:lineRule="auto"/>
              <w:jc w:val="center"/>
            </w:pPr>
            <w:r>
              <w:rPr>
                <w:b/>
                <w:color w:val="6B7280"/>
                <w:sz w:val="26"/>
              </w:rPr>
              <w:t>06</w:t>
            </w:r>
          </w:p>
        </w:tc>
        <w:tc>
          <w:tcPr>
            <w:tcW w:w="9280" w:type="dxa"/>
            <w:shd w:val="clear" w:color="auto" w:fill="FFFFFF"/>
            <w:tcMar>
              <w:top w:w="70" w:type="dxa"/>
              <w:left w:w="130" w:type="dxa"/>
              <w:bottom w:w="115" w:type="dxa"/>
              <w:right w:w="80" w:type="dxa"/>
            </w:tcMar>
          </w:tcPr>
          <w:p w14:paraId="60F5FACB" w14:textId="77777777" w:rsidR="00653D98" w:rsidRDefault="00000000">
            <w:pPr>
              <w:keepNext/>
              <w:keepLines/>
              <w:spacing w:after="40" w:line="252" w:lineRule="auto"/>
            </w:pPr>
            <w:proofErr w:type="spellStart"/>
            <w:r>
              <w:rPr>
                <w:b/>
                <w:sz w:val="22"/>
              </w:rPr>
              <w:t>Montepio</w:t>
            </w:r>
            <w:proofErr w:type="spellEnd"/>
            <w:r>
              <w:rPr>
                <w:b/>
                <w:sz w:val="22"/>
              </w:rPr>
              <w:t xml:space="preserve"> Geral – Platform </w:t>
            </w:r>
            <w:proofErr w:type="gramStart"/>
            <w:r>
              <w:rPr>
                <w:b/>
                <w:sz w:val="22"/>
              </w:rPr>
              <w:t>Migration</w:t>
            </w:r>
            <w:r>
              <w:rPr>
                <w:b/>
                <w:color w:val="6B7280"/>
                <w:sz w:val="17"/>
              </w:rPr>
              <w:t xml:space="preserve">  /</w:t>
            </w:r>
            <w:proofErr w:type="gramEnd"/>
            <w:r>
              <w:rPr>
                <w:b/>
                <w:color w:val="6B7280"/>
                <w:sz w:val="17"/>
              </w:rPr>
              <w:t xml:space="preserve">  Jul 2012 - Nov 2012</w:t>
            </w:r>
          </w:p>
          <w:p w14:paraId="57A32D9D" w14:textId="77777777" w:rsidR="00653D98" w:rsidRDefault="00000000">
            <w:pPr>
              <w:keepLines/>
              <w:spacing w:after="80" w:line="252" w:lineRule="auto"/>
            </w:pPr>
            <w:r>
              <w:rPr>
                <w:color w:val="6B7280"/>
                <w:sz w:val="16"/>
              </w:rPr>
              <w:t xml:space="preserve">Client: </w:t>
            </w:r>
            <w:proofErr w:type="spellStart"/>
            <w:r>
              <w:rPr>
                <w:color w:val="6B7280"/>
                <w:sz w:val="16"/>
              </w:rPr>
              <w:t>Montepio</w:t>
            </w:r>
            <w:proofErr w:type="spellEnd"/>
            <w:r>
              <w:rPr>
                <w:color w:val="6B7280"/>
                <w:sz w:val="16"/>
              </w:rPr>
              <w:t xml:space="preserve"> </w:t>
            </w:r>
            <w:proofErr w:type="gramStart"/>
            <w:r>
              <w:rPr>
                <w:color w:val="6B7280"/>
                <w:sz w:val="16"/>
              </w:rPr>
              <w:t>Geral  |</w:t>
            </w:r>
            <w:proofErr w:type="gramEnd"/>
            <w:r>
              <w:rPr>
                <w:color w:val="6B7280"/>
                <w:sz w:val="16"/>
              </w:rPr>
              <w:t xml:space="preserve">  Role: Software </w:t>
            </w:r>
            <w:proofErr w:type="gramStart"/>
            <w:r>
              <w:rPr>
                <w:color w:val="6B7280"/>
                <w:sz w:val="16"/>
              </w:rPr>
              <w:t>Developer  |</w:t>
            </w:r>
            <w:proofErr w:type="gramEnd"/>
            <w:r>
              <w:rPr>
                <w:color w:val="6B7280"/>
                <w:sz w:val="16"/>
              </w:rPr>
              <w:t xml:space="preserve">  Team: 20</w:t>
            </w:r>
          </w:p>
          <w:p w14:paraId="2A19C125" w14:textId="77777777" w:rsidR="00653D98" w:rsidRDefault="00000000">
            <w:pPr>
              <w:spacing w:after="80"/>
            </w:pPr>
            <w:r>
              <w:rPr>
                <w:color w:val="1F2937"/>
                <w:sz w:val="18"/>
              </w:rPr>
              <w:t>Migrated a credit recovery platform, originally developed in Windows Forms, to a new Web Forms version using the ASP.NET Framework (C#).</w:t>
            </w:r>
          </w:p>
          <w:p w14:paraId="39136B81" w14:textId="77777777" w:rsidR="00653D98" w:rsidRDefault="00000000">
            <w:pPr>
              <w:spacing w:after="0" w:line="274" w:lineRule="auto"/>
            </w:pPr>
            <w:r>
              <w:rPr>
                <w:b/>
                <w:sz w:val="16"/>
              </w:rPr>
              <w:t xml:space="preserve">Stack: </w:t>
            </w:r>
            <w:r>
              <w:rPr>
                <w:color w:val="6B7280"/>
                <w:sz w:val="16"/>
              </w:rPr>
              <w:t>ASP.NET, C#, Entity Framework, jQuery, LINQ, Microsoft Ajax Control Toolkit, Microsoft Web Services, MSSQL Server 2008 R2, TFS, Visual Studio 2010</w:t>
            </w:r>
          </w:p>
        </w:tc>
      </w:tr>
    </w:tbl>
    <w:p w14:paraId="356F40A5"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6414E14E" w14:textId="77777777">
        <w:tc>
          <w:tcPr>
            <w:tcW w:w="900" w:type="dxa"/>
            <w:shd w:val="clear" w:color="auto" w:fill="F3F4F6"/>
            <w:tcMar>
              <w:top w:w="95" w:type="dxa"/>
              <w:left w:w="90" w:type="dxa"/>
              <w:bottom w:w="95" w:type="dxa"/>
              <w:right w:w="90" w:type="dxa"/>
            </w:tcMar>
          </w:tcPr>
          <w:p w14:paraId="080FC95E" w14:textId="77777777" w:rsidR="00653D98" w:rsidRDefault="00000000">
            <w:pPr>
              <w:spacing w:after="0" w:line="240" w:lineRule="auto"/>
              <w:jc w:val="center"/>
            </w:pPr>
            <w:r>
              <w:rPr>
                <w:b/>
                <w:color w:val="6B7280"/>
                <w:sz w:val="26"/>
              </w:rPr>
              <w:t>07</w:t>
            </w:r>
          </w:p>
        </w:tc>
        <w:tc>
          <w:tcPr>
            <w:tcW w:w="9280" w:type="dxa"/>
            <w:shd w:val="clear" w:color="auto" w:fill="FFFFFF"/>
            <w:tcMar>
              <w:top w:w="70" w:type="dxa"/>
              <w:left w:w="130" w:type="dxa"/>
              <w:bottom w:w="115" w:type="dxa"/>
              <w:right w:w="80" w:type="dxa"/>
            </w:tcMar>
          </w:tcPr>
          <w:p w14:paraId="60ACE34D" w14:textId="77777777" w:rsidR="00653D98" w:rsidRDefault="00000000">
            <w:pPr>
              <w:keepNext/>
              <w:keepLines/>
              <w:spacing w:after="40" w:line="252" w:lineRule="auto"/>
            </w:pPr>
            <w:r>
              <w:rPr>
                <w:b/>
                <w:sz w:val="22"/>
              </w:rPr>
              <w:t xml:space="preserve">Host Hotel Systems - Platform </w:t>
            </w:r>
            <w:proofErr w:type="gramStart"/>
            <w:r>
              <w:rPr>
                <w:b/>
                <w:sz w:val="22"/>
              </w:rPr>
              <w:t>Migration</w:t>
            </w:r>
            <w:r>
              <w:rPr>
                <w:b/>
                <w:color w:val="6B7280"/>
                <w:sz w:val="17"/>
              </w:rPr>
              <w:t xml:space="preserve">  /</w:t>
            </w:r>
            <w:proofErr w:type="gramEnd"/>
            <w:r>
              <w:rPr>
                <w:b/>
                <w:color w:val="6B7280"/>
                <w:sz w:val="17"/>
              </w:rPr>
              <w:t xml:space="preserve">  May 2012 - Jun 2012</w:t>
            </w:r>
          </w:p>
          <w:p w14:paraId="6398FE1A" w14:textId="77777777" w:rsidR="00653D98" w:rsidRDefault="00000000">
            <w:pPr>
              <w:keepLines/>
              <w:spacing w:after="80" w:line="252" w:lineRule="auto"/>
            </w:pPr>
            <w:r>
              <w:rPr>
                <w:color w:val="6B7280"/>
                <w:sz w:val="16"/>
              </w:rPr>
              <w:t xml:space="preserve">Client: Host Hotel </w:t>
            </w:r>
            <w:proofErr w:type="gramStart"/>
            <w:r>
              <w:rPr>
                <w:color w:val="6B7280"/>
                <w:sz w:val="16"/>
              </w:rPr>
              <w:t>Systems  |</w:t>
            </w:r>
            <w:proofErr w:type="gramEnd"/>
            <w:r>
              <w:rPr>
                <w:color w:val="6B7280"/>
                <w:sz w:val="16"/>
              </w:rPr>
              <w:t xml:space="preserve">  Role: Software </w:t>
            </w:r>
            <w:proofErr w:type="gramStart"/>
            <w:r>
              <w:rPr>
                <w:color w:val="6B7280"/>
                <w:sz w:val="16"/>
              </w:rPr>
              <w:t>Architect  |</w:t>
            </w:r>
            <w:proofErr w:type="gramEnd"/>
            <w:r>
              <w:rPr>
                <w:color w:val="6B7280"/>
                <w:sz w:val="16"/>
              </w:rPr>
              <w:t xml:space="preserve">  Team: 3</w:t>
            </w:r>
          </w:p>
          <w:p w14:paraId="7F591251" w14:textId="77777777" w:rsidR="00653D98" w:rsidRDefault="00000000">
            <w:pPr>
              <w:spacing w:after="80"/>
            </w:pPr>
            <w:r>
              <w:rPr>
                <w:color w:val="1F2937"/>
                <w:sz w:val="18"/>
              </w:rPr>
              <w:t xml:space="preserve">A hotel management platform, originally developed in Windows Forms, was migrated to a new web version using </w:t>
            </w:r>
            <w:proofErr w:type="spellStart"/>
            <w:r>
              <w:rPr>
                <w:color w:val="1F2937"/>
                <w:sz w:val="18"/>
              </w:rPr>
              <w:t>ExtJs</w:t>
            </w:r>
            <w:proofErr w:type="spellEnd"/>
            <w:r>
              <w:rPr>
                <w:color w:val="1F2937"/>
                <w:sz w:val="18"/>
              </w:rPr>
              <w:t xml:space="preserve"> 4.0.7 and MVC4 (ASP.NET). I designed the entire client-side architecture based on the </w:t>
            </w:r>
            <w:proofErr w:type="spellStart"/>
            <w:r>
              <w:rPr>
                <w:color w:val="1F2937"/>
                <w:sz w:val="18"/>
              </w:rPr>
              <w:t>ExtJs</w:t>
            </w:r>
            <w:proofErr w:type="spellEnd"/>
            <w:r>
              <w:rPr>
                <w:color w:val="1F2937"/>
                <w:sz w:val="18"/>
              </w:rPr>
              <w:t xml:space="preserve"> “Web Desktop” component, developing a system of independent modules representing business functionalities. T4 templates were created to accelerate development and ensure consistent coding standards throughout the project.</w:t>
            </w:r>
          </w:p>
          <w:p w14:paraId="1720BCB1" w14:textId="77777777" w:rsidR="00653D98" w:rsidRDefault="00000000">
            <w:pPr>
              <w:spacing w:after="80"/>
            </w:pPr>
            <w:r>
              <w:rPr>
                <w:color w:val="1F2937"/>
                <w:sz w:val="18"/>
              </w:rPr>
              <w:t xml:space="preserve">For performance optimization, “Sencha </w:t>
            </w:r>
            <w:proofErr w:type="spellStart"/>
            <w:r>
              <w:rPr>
                <w:color w:val="1F2937"/>
                <w:sz w:val="18"/>
              </w:rPr>
              <w:t>Cmd</w:t>
            </w:r>
            <w:proofErr w:type="spellEnd"/>
            <w:r>
              <w:rPr>
                <w:color w:val="1F2937"/>
                <w:sz w:val="18"/>
              </w:rPr>
              <w:t>” was used to compress JavaScript and CSS files. All classes were consolidated into a single file (jsb3), which was compressed during the production release. The same technique was applied to CSS files, resulting in a reduction of more than 50% in the size of JavaScript and CSS files overall.</w:t>
            </w:r>
          </w:p>
          <w:p w14:paraId="5DF3912A" w14:textId="77777777" w:rsidR="00653D98" w:rsidRDefault="00000000">
            <w:pPr>
              <w:spacing w:after="0" w:line="274" w:lineRule="auto"/>
            </w:pPr>
            <w:r>
              <w:rPr>
                <w:b/>
                <w:sz w:val="16"/>
              </w:rPr>
              <w:t xml:space="preserve">Stack: </w:t>
            </w:r>
            <w:r>
              <w:rPr>
                <w:color w:val="6B7280"/>
                <w:sz w:val="16"/>
              </w:rPr>
              <w:t xml:space="preserve">ASP.NET, C#, </w:t>
            </w:r>
            <w:proofErr w:type="spellStart"/>
            <w:r>
              <w:rPr>
                <w:color w:val="6B7280"/>
                <w:sz w:val="16"/>
              </w:rPr>
              <w:t>ExtJs</w:t>
            </w:r>
            <w:proofErr w:type="spellEnd"/>
            <w:r>
              <w:rPr>
                <w:color w:val="6B7280"/>
                <w:sz w:val="16"/>
              </w:rPr>
              <w:t xml:space="preserve"> 4.0, LINQ, MSSQL Server 2008 R2, Razor, Sencha </w:t>
            </w:r>
            <w:proofErr w:type="spellStart"/>
            <w:r>
              <w:rPr>
                <w:color w:val="6B7280"/>
                <w:sz w:val="16"/>
              </w:rPr>
              <w:t>Cmd</w:t>
            </w:r>
            <w:proofErr w:type="spellEnd"/>
            <w:r>
              <w:rPr>
                <w:color w:val="6B7280"/>
                <w:sz w:val="16"/>
              </w:rPr>
              <w:t>, Visual Studio 2012</w:t>
            </w:r>
          </w:p>
        </w:tc>
      </w:tr>
    </w:tbl>
    <w:p w14:paraId="10146081"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4013386B" w14:textId="77777777">
        <w:tc>
          <w:tcPr>
            <w:tcW w:w="900" w:type="dxa"/>
            <w:shd w:val="clear" w:color="auto" w:fill="F3F4F6"/>
            <w:tcMar>
              <w:top w:w="95" w:type="dxa"/>
              <w:left w:w="90" w:type="dxa"/>
              <w:bottom w:w="95" w:type="dxa"/>
              <w:right w:w="90" w:type="dxa"/>
            </w:tcMar>
          </w:tcPr>
          <w:p w14:paraId="78C6EF4E" w14:textId="77777777" w:rsidR="00653D98" w:rsidRDefault="00000000">
            <w:pPr>
              <w:spacing w:after="0" w:line="240" w:lineRule="auto"/>
              <w:jc w:val="center"/>
            </w:pPr>
            <w:r>
              <w:rPr>
                <w:b/>
                <w:color w:val="6B7280"/>
                <w:sz w:val="26"/>
              </w:rPr>
              <w:t>08</w:t>
            </w:r>
          </w:p>
        </w:tc>
        <w:tc>
          <w:tcPr>
            <w:tcW w:w="9280" w:type="dxa"/>
            <w:shd w:val="clear" w:color="auto" w:fill="FFFFFF"/>
            <w:tcMar>
              <w:top w:w="70" w:type="dxa"/>
              <w:left w:w="130" w:type="dxa"/>
              <w:bottom w:w="115" w:type="dxa"/>
              <w:right w:w="80" w:type="dxa"/>
            </w:tcMar>
          </w:tcPr>
          <w:p w14:paraId="02D77741" w14:textId="77777777" w:rsidR="00653D98" w:rsidRDefault="00000000">
            <w:pPr>
              <w:keepNext/>
              <w:keepLines/>
              <w:spacing w:after="40" w:line="252" w:lineRule="auto"/>
            </w:pPr>
            <w:r>
              <w:rPr>
                <w:b/>
                <w:sz w:val="22"/>
              </w:rPr>
              <w:t xml:space="preserve">Delphi Mobile Executive </w:t>
            </w:r>
            <w:proofErr w:type="gramStart"/>
            <w:r>
              <w:rPr>
                <w:b/>
                <w:sz w:val="22"/>
              </w:rPr>
              <w:t>Dashboard</w:t>
            </w:r>
            <w:r>
              <w:rPr>
                <w:b/>
                <w:color w:val="6B7280"/>
                <w:sz w:val="17"/>
              </w:rPr>
              <w:t xml:space="preserve">  /</w:t>
            </w:r>
            <w:proofErr w:type="gramEnd"/>
            <w:r>
              <w:rPr>
                <w:b/>
                <w:color w:val="6B7280"/>
                <w:sz w:val="17"/>
              </w:rPr>
              <w:t xml:space="preserve">  Feb 2012 - Apr 2012</w:t>
            </w:r>
          </w:p>
          <w:p w14:paraId="1F06AC17" w14:textId="77777777" w:rsidR="00653D98" w:rsidRDefault="00000000">
            <w:pPr>
              <w:keepLines/>
              <w:spacing w:after="80" w:line="252" w:lineRule="auto"/>
            </w:pPr>
            <w:r>
              <w:rPr>
                <w:color w:val="6B7280"/>
                <w:sz w:val="16"/>
              </w:rPr>
              <w:t>Client: Delphi / Hewlett-</w:t>
            </w:r>
            <w:proofErr w:type="gramStart"/>
            <w:r>
              <w:rPr>
                <w:color w:val="6B7280"/>
                <w:sz w:val="16"/>
              </w:rPr>
              <w:t>Packard  |</w:t>
            </w:r>
            <w:proofErr w:type="gramEnd"/>
            <w:r>
              <w:rPr>
                <w:color w:val="6B7280"/>
                <w:sz w:val="16"/>
              </w:rPr>
              <w:t xml:space="preserve">  Role: Software </w:t>
            </w:r>
            <w:proofErr w:type="gramStart"/>
            <w:r>
              <w:rPr>
                <w:color w:val="6B7280"/>
                <w:sz w:val="16"/>
              </w:rPr>
              <w:t>Architect  |</w:t>
            </w:r>
            <w:proofErr w:type="gramEnd"/>
            <w:r>
              <w:rPr>
                <w:color w:val="6B7280"/>
                <w:sz w:val="16"/>
              </w:rPr>
              <w:t xml:space="preserve">  Team: 2</w:t>
            </w:r>
          </w:p>
          <w:p w14:paraId="5E04C007" w14:textId="77777777" w:rsidR="00653D98" w:rsidRDefault="00000000">
            <w:pPr>
              <w:spacing w:after="80"/>
            </w:pPr>
            <w:r>
              <w:rPr>
                <w:color w:val="1F2937"/>
                <w:sz w:val="18"/>
              </w:rPr>
              <w:t xml:space="preserve">This project was developed in the Mobile area and had two distinct versions: one </w:t>
            </w:r>
            <w:proofErr w:type="gramStart"/>
            <w:r>
              <w:rPr>
                <w:color w:val="1F2937"/>
                <w:sz w:val="18"/>
              </w:rPr>
              <w:t>in</w:t>
            </w:r>
            <w:proofErr w:type="gramEnd"/>
            <w:r>
              <w:rPr>
                <w:color w:val="1F2937"/>
                <w:sz w:val="18"/>
              </w:rPr>
              <w:t xml:space="preserve"> </w:t>
            </w:r>
            <w:proofErr w:type="spellStart"/>
            <w:r>
              <w:rPr>
                <w:color w:val="1F2937"/>
                <w:sz w:val="18"/>
              </w:rPr>
              <w:t>jQueryMobile</w:t>
            </w:r>
            <w:proofErr w:type="spellEnd"/>
            <w:r>
              <w:rPr>
                <w:color w:val="1F2937"/>
                <w:sz w:val="18"/>
              </w:rPr>
              <w:t xml:space="preserve"> and another </w:t>
            </w:r>
            <w:proofErr w:type="gramStart"/>
            <w:r>
              <w:rPr>
                <w:color w:val="1F2937"/>
                <w:sz w:val="18"/>
              </w:rPr>
              <w:t>in</w:t>
            </w:r>
            <w:proofErr w:type="gramEnd"/>
            <w:r>
              <w:rPr>
                <w:color w:val="1F2937"/>
                <w:sz w:val="18"/>
              </w:rPr>
              <w:t xml:space="preserve"> Android (Java). The </w:t>
            </w:r>
            <w:proofErr w:type="spellStart"/>
            <w:r>
              <w:rPr>
                <w:color w:val="1F2937"/>
                <w:sz w:val="18"/>
              </w:rPr>
              <w:t>jQueryMobile</w:t>
            </w:r>
            <w:proofErr w:type="spellEnd"/>
            <w:r>
              <w:rPr>
                <w:color w:val="1F2937"/>
                <w:sz w:val="18"/>
              </w:rPr>
              <w:t xml:space="preserve"> version used PhoneGap as the application distribution platform. It was essentially a “one-man show,” where I handled all tasks, from developing </w:t>
            </w:r>
            <w:proofErr w:type="spellStart"/>
            <w:r>
              <w:rPr>
                <w:color w:val="1F2937"/>
                <w:sz w:val="18"/>
              </w:rPr>
              <w:t>WebServices</w:t>
            </w:r>
            <w:proofErr w:type="spellEnd"/>
            <w:r>
              <w:rPr>
                <w:color w:val="1F2937"/>
                <w:sz w:val="18"/>
              </w:rPr>
              <w:t xml:space="preserve"> connected to Oracle databases (accessible only on Delphi’s internal network worldwide) to building the application itself.</w:t>
            </w:r>
          </w:p>
          <w:p w14:paraId="7747BCEF" w14:textId="77777777" w:rsidR="00653D98" w:rsidRDefault="00000000">
            <w:pPr>
              <w:spacing w:after="80"/>
            </w:pPr>
            <w:r>
              <w:rPr>
                <w:color w:val="1F2937"/>
                <w:sz w:val="18"/>
              </w:rPr>
              <w:t xml:space="preserve">I worked with relevant concepts such as CORS (Cross-Origin Resource Sharing) and completed a crash course in HTML5 and CSS3, which was essential for developing with the PhoneGap API and </w:t>
            </w:r>
            <w:proofErr w:type="spellStart"/>
            <w:r>
              <w:rPr>
                <w:color w:val="1F2937"/>
                <w:sz w:val="18"/>
              </w:rPr>
              <w:t>jQueryMobile</w:t>
            </w:r>
            <w:proofErr w:type="spellEnd"/>
            <w:r>
              <w:rPr>
                <w:color w:val="1F2937"/>
                <w:sz w:val="18"/>
              </w:rPr>
              <w:t>. I also gained experience working with Oracle’s TSQL via Toad.</w:t>
            </w:r>
          </w:p>
          <w:p w14:paraId="16280859" w14:textId="77777777" w:rsidR="00653D98" w:rsidRDefault="00000000">
            <w:pPr>
              <w:spacing w:after="80"/>
            </w:pPr>
            <w:r>
              <w:rPr>
                <w:color w:val="1F2937"/>
                <w:sz w:val="18"/>
              </w:rPr>
              <w:t xml:space="preserve">Regarding architecture, I chose to apply the MVC concept (not Microsoft’s implementation, but the concept itself), which was applied in the </w:t>
            </w:r>
            <w:proofErr w:type="spellStart"/>
            <w:r>
              <w:rPr>
                <w:color w:val="1F2937"/>
                <w:sz w:val="18"/>
              </w:rPr>
              <w:t>jQueryMobile</w:t>
            </w:r>
            <w:proofErr w:type="spellEnd"/>
            <w:r>
              <w:rPr>
                <w:color w:val="1F2937"/>
                <w:sz w:val="18"/>
              </w:rPr>
              <w:t xml:space="preserve"> version.</w:t>
            </w:r>
          </w:p>
          <w:p w14:paraId="18D50AFD" w14:textId="77777777" w:rsidR="00653D98" w:rsidRDefault="00000000">
            <w:pPr>
              <w:spacing w:after="0" w:line="274" w:lineRule="auto"/>
            </w:pPr>
            <w:r>
              <w:rPr>
                <w:b/>
                <w:sz w:val="16"/>
              </w:rPr>
              <w:t xml:space="preserve">Stack: </w:t>
            </w:r>
            <w:r>
              <w:rPr>
                <w:color w:val="6B7280"/>
                <w:sz w:val="16"/>
              </w:rPr>
              <w:t xml:space="preserve">Android, ASP.NET, C#, CSS3, Eclipse, HTML5, Java, jQuery, jQuery Mobile, LINQ, Microsoft Web Services, Oracle 10, Oracle 11, </w:t>
            </w:r>
            <w:proofErr w:type="spellStart"/>
            <w:r>
              <w:rPr>
                <w:color w:val="6B7280"/>
                <w:sz w:val="16"/>
              </w:rPr>
              <w:t>Phonegap</w:t>
            </w:r>
            <w:proofErr w:type="spellEnd"/>
            <w:r>
              <w:rPr>
                <w:color w:val="6B7280"/>
                <w:sz w:val="16"/>
              </w:rPr>
              <w:t>, Toad, Visual Studio 2010</w:t>
            </w:r>
          </w:p>
        </w:tc>
      </w:tr>
    </w:tbl>
    <w:p w14:paraId="3C6836AA"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53E21BAD" w14:textId="77777777">
        <w:tc>
          <w:tcPr>
            <w:tcW w:w="900" w:type="dxa"/>
            <w:shd w:val="clear" w:color="auto" w:fill="F3F4F6"/>
            <w:tcMar>
              <w:top w:w="95" w:type="dxa"/>
              <w:left w:w="90" w:type="dxa"/>
              <w:bottom w:w="95" w:type="dxa"/>
              <w:right w:w="90" w:type="dxa"/>
            </w:tcMar>
          </w:tcPr>
          <w:p w14:paraId="0505F0C7" w14:textId="77777777" w:rsidR="00653D98" w:rsidRDefault="00000000">
            <w:pPr>
              <w:spacing w:after="0" w:line="240" w:lineRule="auto"/>
              <w:jc w:val="center"/>
            </w:pPr>
            <w:r>
              <w:rPr>
                <w:b/>
                <w:color w:val="6B7280"/>
                <w:sz w:val="26"/>
              </w:rPr>
              <w:t>09</w:t>
            </w:r>
          </w:p>
        </w:tc>
        <w:tc>
          <w:tcPr>
            <w:tcW w:w="9280" w:type="dxa"/>
            <w:shd w:val="clear" w:color="auto" w:fill="FFFFFF"/>
            <w:tcMar>
              <w:top w:w="70" w:type="dxa"/>
              <w:left w:w="130" w:type="dxa"/>
              <w:bottom w:w="115" w:type="dxa"/>
              <w:right w:w="80" w:type="dxa"/>
            </w:tcMar>
          </w:tcPr>
          <w:p w14:paraId="4FF2ADAD" w14:textId="77777777" w:rsidR="00653D98" w:rsidRDefault="00000000">
            <w:pPr>
              <w:keepNext/>
              <w:keepLines/>
              <w:spacing w:after="40" w:line="252" w:lineRule="auto"/>
            </w:pPr>
            <w:proofErr w:type="spellStart"/>
            <w:proofErr w:type="gramStart"/>
            <w:r>
              <w:rPr>
                <w:b/>
                <w:sz w:val="22"/>
              </w:rPr>
              <w:t>DocumentCreator</w:t>
            </w:r>
            <w:proofErr w:type="spellEnd"/>
            <w:r>
              <w:rPr>
                <w:b/>
                <w:color w:val="6B7280"/>
                <w:sz w:val="17"/>
              </w:rPr>
              <w:t xml:space="preserve">  /</w:t>
            </w:r>
            <w:proofErr w:type="gramEnd"/>
            <w:r>
              <w:rPr>
                <w:b/>
                <w:color w:val="6B7280"/>
                <w:sz w:val="17"/>
              </w:rPr>
              <w:t xml:space="preserve">  Dec 2011 - Feb 2012</w:t>
            </w:r>
          </w:p>
          <w:p w14:paraId="2BFDA635" w14:textId="77777777" w:rsidR="00653D98" w:rsidRDefault="00000000">
            <w:pPr>
              <w:keepLines/>
              <w:spacing w:after="80" w:line="252" w:lineRule="auto"/>
            </w:pPr>
            <w:r>
              <w:rPr>
                <w:color w:val="6B7280"/>
                <w:sz w:val="16"/>
              </w:rPr>
              <w:t xml:space="preserve">Client: </w:t>
            </w:r>
            <w:proofErr w:type="gramStart"/>
            <w:r>
              <w:rPr>
                <w:color w:val="6B7280"/>
                <w:sz w:val="16"/>
              </w:rPr>
              <w:t>Cofidis  |</w:t>
            </w:r>
            <w:proofErr w:type="gramEnd"/>
            <w:r>
              <w:rPr>
                <w:color w:val="6B7280"/>
                <w:sz w:val="16"/>
              </w:rPr>
              <w:t xml:space="preserve">  Role: Software </w:t>
            </w:r>
            <w:proofErr w:type="gramStart"/>
            <w:r>
              <w:rPr>
                <w:color w:val="6B7280"/>
                <w:sz w:val="16"/>
              </w:rPr>
              <w:t>Architect  |</w:t>
            </w:r>
            <w:proofErr w:type="gramEnd"/>
            <w:r>
              <w:rPr>
                <w:color w:val="6B7280"/>
                <w:sz w:val="16"/>
              </w:rPr>
              <w:t xml:space="preserve">  Team: 8</w:t>
            </w:r>
          </w:p>
          <w:p w14:paraId="3CDE095C" w14:textId="77777777" w:rsidR="00653D98" w:rsidRDefault="00000000">
            <w:pPr>
              <w:spacing w:after="80"/>
            </w:pPr>
            <w:r>
              <w:rPr>
                <w:color w:val="1F2937"/>
                <w:sz w:val="18"/>
              </w:rPr>
              <w:t xml:space="preserve">This project was carried out for the financial company Cofidis. The application was created to manage all communications between Cofidis and its clients, including letters, telegrams, SMS, and faxes. It was intended for internal use only and integrated with </w:t>
            </w:r>
            <w:proofErr w:type="gramStart"/>
            <w:r>
              <w:rPr>
                <w:color w:val="1F2937"/>
                <w:sz w:val="18"/>
              </w:rPr>
              <w:t>a number of</w:t>
            </w:r>
            <w:proofErr w:type="gramEnd"/>
            <w:r>
              <w:rPr>
                <w:color w:val="1F2937"/>
                <w:sz w:val="18"/>
              </w:rPr>
              <w:t xml:space="preserve"> existing systems. The main challenge was replicating online Word document editing—without any browser plugins—</w:t>
            </w:r>
            <w:proofErr w:type="gramStart"/>
            <w:r>
              <w:rPr>
                <w:color w:val="1F2937"/>
                <w:sz w:val="18"/>
              </w:rPr>
              <w:t>similar to</w:t>
            </w:r>
            <w:proofErr w:type="gramEnd"/>
            <w:r>
              <w:rPr>
                <w:color w:val="1F2937"/>
                <w:sz w:val="18"/>
              </w:rPr>
              <w:t xml:space="preserve"> the well-known Google Docs. The project also provided experience with some “new” technologies at the time, such as </w:t>
            </w:r>
            <w:proofErr w:type="spellStart"/>
            <w:r>
              <w:rPr>
                <w:color w:val="1F2937"/>
                <w:sz w:val="18"/>
              </w:rPr>
              <w:t>OpenXML</w:t>
            </w:r>
            <w:proofErr w:type="spellEnd"/>
            <w:r>
              <w:rPr>
                <w:color w:val="1F2937"/>
                <w:sz w:val="18"/>
              </w:rPr>
              <w:t>, which was used for generating Word documents.</w:t>
            </w:r>
          </w:p>
          <w:p w14:paraId="2D19DA8D" w14:textId="77777777" w:rsidR="00653D98" w:rsidRDefault="00000000">
            <w:pPr>
              <w:spacing w:after="0" w:line="274" w:lineRule="auto"/>
            </w:pPr>
            <w:r>
              <w:rPr>
                <w:b/>
                <w:sz w:val="16"/>
              </w:rPr>
              <w:lastRenderedPageBreak/>
              <w:t xml:space="preserve">Stack: </w:t>
            </w:r>
            <w:r>
              <w:rPr>
                <w:color w:val="6B7280"/>
                <w:sz w:val="16"/>
              </w:rPr>
              <w:t xml:space="preserve">ASP.NET, C#, </w:t>
            </w:r>
            <w:proofErr w:type="spellStart"/>
            <w:r>
              <w:rPr>
                <w:color w:val="6B7280"/>
                <w:sz w:val="16"/>
              </w:rPr>
              <w:t>ExtJs</w:t>
            </w:r>
            <w:proofErr w:type="spellEnd"/>
            <w:r>
              <w:rPr>
                <w:color w:val="6B7280"/>
                <w:sz w:val="16"/>
              </w:rPr>
              <w:t xml:space="preserve"> 4.0, LINQ, MSSQL Server 2008 R2, TFS</w:t>
            </w:r>
          </w:p>
        </w:tc>
      </w:tr>
    </w:tbl>
    <w:p w14:paraId="244CAE7D"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19311990" w14:textId="77777777">
        <w:tc>
          <w:tcPr>
            <w:tcW w:w="900" w:type="dxa"/>
            <w:shd w:val="clear" w:color="auto" w:fill="F3F4F6"/>
            <w:tcMar>
              <w:top w:w="95" w:type="dxa"/>
              <w:left w:w="90" w:type="dxa"/>
              <w:bottom w:w="95" w:type="dxa"/>
              <w:right w:w="90" w:type="dxa"/>
            </w:tcMar>
          </w:tcPr>
          <w:p w14:paraId="2CCEC7CE" w14:textId="77777777" w:rsidR="00653D98" w:rsidRDefault="00000000">
            <w:pPr>
              <w:spacing w:after="0" w:line="240" w:lineRule="auto"/>
              <w:jc w:val="center"/>
            </w:pPr>
            <w:r>
              <w:rPr>
                <w:b/>
                <w:color w:val="6B7280"/>
                <w:sz w:val="26"/>
              </w:rPr>
              <w:t>10</w:t>
            </w:r>
          </w:p>
        </w:tc>
        <w:tc>
          <w:tcPr>
            <w:tcW w:w="9280" w:type="dxa"/>
            <w:shd w:val="clear" w:color="auto" w:fill="FFFFFF"/>
            <w:tcMar>
              <w:top w:w="70" w:type="dxa"/>
              <w:left w:w="130" w:type="dxa"/>
              <w:bottom w:w="115" w:type="dxa"/>
              <w:right w:w="80" w:type="dxa"/>
            </w:tcMar>
          </w:tcPr>
          <w:p w14:paraId="13D3EDE0" w14:textId="77777777" w:rsidR="00653D98" w:rsidRDefault="00000000">
            <w:pPr>
              <w:keepNext/>
              <w:keepLines/>
              <w:spacing w:after="40" w:line="252" w:lineRule="auto"/>
            </w:pPr>
            <w:proofErr w:type="gramStart"/>
            <w:r>
              <w:rPr>
                <w:b/>
                <w:sz w:val="22"/>
              </w:rPr>
              <w:t>AECS’s</w:t>
            </w:r>
            <w:r>
              <w:rPr>
                <w:b/>
                <w:color w:val="6B7280"/>
                <w:sz w:val="17"/>
              </w:rPr>
              <w:t xml:space="preserve">  /</w:t>
            </w:r>
            <w:proofErr w:type="gramEnd"/>
            <w:r>
              <w:rPr>
                <w:b/>
                <w:color w:val="6B7280"/>
                <w:sz w:val="17"/>
              </w:rPr>
              <w:t xml:space="preserve">  Jan 2010 - Nov 2010</w:t>
            </w:r>
          </w:p>
          <w:p w14:paraId="44595B27" w14:textId="77777777" w:rsidR="00653D98" w:rsidRDefault="00000000">
            <w:pPr>
              <w:keepLines/>
              <w:spacing w:after="80" w:line="252" w:lineRule="auto"/>
            </w:pPr>
            <w:r>
              <w:rPr>
                <w:color w:val="6B7280"/>
                <w:sz w:val="16"/>
              </w:rPr>
              <w:t xml:space="preserve">Client: </w:t>
            </w:r>
            <w:proofErr w:type="spellStart"/>
            <w:proofErr w:type="gramStart"/>
            <w:r>
              <w:rPr>
                <w:color w:val="6B7280"/>
                <w:sz w:val="16"/>
              </w:rPr>
              <w:t>Edugep</w:t>
            </w:r>
            <w:proofErr w:type="spellEnd"/>
            <w:r>
              <w:rPr>
                <w:color w:val="6B7280"/>
                <w:sz w:val="16"/>
              </w:rPr>
              <w:t xml:space="preserve">  |</w:t>
            </w:r>
            <w:proofErr w:type="gramEnd"/>
            <w:r>
              <w:rPr>
                <w:color w:val="6B7280"/>
                <w:sz w:val="16"/>
              </w:rPr>
              <w:t xml:space="preserve">  Role: Software </w:t>
            </w:r>
            <w:proofErr w:type="gramStart"/>
            <w:r>
              <w:rPr>
                <w:color w:val="6B7280"/>
                <w:sz w:val="16"/>
              </w:rPr>
              <w:t>Architect  |</w:t>
            </w:r>
            <w:proofErr w:type="gramEnd"/>
            <w:r>
              <w:rPr>
                <w:color w:val="6B7280"/>
                <w:sz w:val="16"/>
              </w:rPr>
              <w:t xml:space="preserve">  Team: 4</w:t>
            </w:r>
          </w:p>
          <w:p w14:paraId="330ACA86" w14:textId="77777777" w:rsidR="00653D98" w:rsidRDefault="00000000">
            <w:pPr>
              <w:spacing w:after="80"/>
            </w:pPr>
            <w:r>
              <w:rPr>
                <w:color w:val="1F2937"/>
                <w:sz w:val="18"/>
              </w:rPr>
              <w:t xml:space="preserve">This project was developed for a Pedagogical Center in Setúbal. The purpose of the application was to manage all extracurricular activities for students, as well as all teaching staff required for these activities. From assigning evaluations, managing teacher curricula, to generating reports, the entire management process was designed to meet the needs of all participants involved. The application was fully developed using </w:t>
            </w:r>
            <w:proofErr w:type="spellStart"/>
            <w:r>
              <w:rPr>
                <w:color w:val="1F2937"/>
                <w:sz w:val="18"/>
              </w:rPr>
              <w:t>ExtJs</w:t>
            </w:r>
            <w:proofErr w:type="spellEnd"/>
            <w:r>
              <w:rPr>
                <w:color w:val="1F2937"/>
                <w:sz w:val="18"/>
              </w:rPr>
              <w:t xml:space="preserve"> 3.0, PHP, and MySQL.</w:t>
            </w:r>
          </w:p>
          <w:p w14:paraId="40084AF9" w14:textId="77777777" w:rsidR="00653D98" w:rsidRDefault="00000000">
            <w:pPr>
              <w:spacing w:after="0" w:line="274" w:lineRule="auto"/>
            </w:pPr>
            <w:r>
              <w:rPr>
                <w:b/>
                <w:sz w:val="16"/>
              </w:rPr>
              <w:t xml:space="preserve">Stack: </w:t>
            </w:r>
            <w:proofErr w:type="spellStart"/>
            <w:r>
              <w:rPr>
                <w:color w:val="6B7280"/>
                <w:sz w:val="16"/>
              </w:rPr>
              <w:t>ExtJs</w:t>
            </w:r>
            <w:proofErr w:type="spellEnd"/>
            <w:r>
              <w:rPr>
                <w:color w:val="6B7280"/>
                <w:sz w:val="16"/>
              </w:rPr>
              <w:t xml:space="preserve"> 3.0, MySQL, PHP</w:t>
            </w:r>
          </w:p>
        </w:tc>
      </w:tr>
    </w:tbl>
    <w:p w14:paraId="0BAE5A65"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4598332E" w14:textId="77777777">
        <w:tc>
          <w:tcPr>
            <w:tcW w:w="900" w:type="dxa"/>
            <w:shd w:val="clear" w:color="auto" w:fill="F3F4F6"/>
            <w:tcMar>
              <w:top w:w="95" w:type="dxa"/>
              <w:left w:w="90" w:type="dxa"/>
              <w:bottom w:w="95" w:type="dxa"/>
              <w:right w:w="90" w:type="dxa"/>
            </w:tcMar>
          </w:tcPr>
          <w:p w14:paraId="3ACE8732" w14:textId="77777777" w:rsidR="00653D98" w:rsidRDefault="00000000">
            <w:pPr>
              <w:spacing w:after="0" w:line="240" w:lineRule="auto"/>
              <w:jc w:val="center"/>
            </w:pPr>
            <w:r>
              <w:rPr>
                <w:b/>
                <w:color w:val="6B7280"/>
                <w:sz w:val="26"/>
              </w:rPr>
              <w:t>11</w:t>
            </w:r>
          </w:p>
        </w:tc>
        <w:tc>
          <w:tcPr>
            <w:tcW w:w="9280" w:type="dxa"/>
            <w:shd w:val="clear" w:color="auto" w:fill="FFFFFF"/>
            <w:tcMar>
              <w:top w:w="70" w:type="dxa"/>
              <w:left w:w="130" w:type="dxa"/>
              <w:bottom w:w="115" w:type="dxa"/>
              <w:right w:w="80" w:type="dxa"/>
            </w:tcMar>
          </w:tcPr>
          <w:p w14:paraId="20254CFA" w14:textId="77777777" w:rsidR="00653D98" w:rsidRDefault="00000000">
            <w:pPr>
              <w:keepNext/>
              <w:keepLines/>
              <w:spacing w:after="40" w:line="252" w:lineRule="auto"/>
            </w:pPr>
            <w:proofErr w:type="spellStart"/>
            <w:proofErr w:type="gramStart"/>
            <w:r>
              <w:rPr>
                <w:b/>
                <w:sz w:val="22"/>
              </w:rPr>
              <w:t>CPBGest</w:t>
            </w:r>
            <w:proofErr w:type="spellEnd"/>
            <w:r>
              <w:rPr>
                <w:b/>
                <w:color w:val="6B7280"/>
                <w:sz w:val="17"/>
              </w:rPr>
              <w:t xml:space="preserve">  /</w:t>
            </w:r>
            <w:proofErr w:type="gramEnd"/>
            <w:r>
              <w:rPr>
                <w:b/>
                <w:color w:val="6B7280"/>
                <w:sz w:val="17"/>
              </w:rPr>
              <w:t xml:space="preserve">  Jan 2010 - Jan 2010</w:t>
            </w:r>
          </w:p>
          <w:p w14:paraId="5206D50E" w14:textId="77777777" w:rsidR="00653D98" w:rsidRDefault="00000000">
            <w:pPr>
              <w:keepLines/>
              <w:spacing w:after="80" w:line="252" w:lineRule="auto"/>
            </w:pPr>
            <w:r>
              <w:rPr>
                <w:color w:val="6B7280"/>
                <w:sz w:val="16"/>
              </w:rPr>
              <w:t xml:space="preserve">Client: </w:t>
            </w:r>
            <w:proofErr w:type="spellStart"/>
            <w:proofErr w:type="gramStart"/>
            <w:r>
              <w:rPr>
                <w:color w:val="6B7280"/>
                <w:sz w:val="16"/>
              </w:rPr>
              <w:t>Edugep</w:t>
            </w:r>
            <w:proofErr w:type="spellEnd"/>
            <w:r>
              <w:rPr>
                <w:color w:val="6B7280"/>
                <w:sz w:val="16"/>
              </w:rPr>
              <w:t xml:space="preserve">  |</w:t>
            </w:r>
            <w:proofErr w:type="gramEnd"/>
            <w:r>
              <w:rPr>
                <w:color w:val="6B7280"/>
                <w:sz w:val="16"/>
              </w:rPr>
              <w:t xml:space="preserve">  Role: Software </w:t>
            </w:r>
            <w:proofErr w:type="gramStart"/>
            <w:r>
              <w:rPr>
                <w:color w:val="6B7280"/>
                <w:sz w:val="16"/>
              </w:rPr>
              <w:t>Architect  |</w:t>
            </w:r>
            <w:proofErr w:type="gramEnd"/>
            <w:r>
              <w:rPr>
                <w:color w:val="6B7280"/>
                <w:sz w:val="16"/>
              </w:rPr>
              <w:t xml:space="preserve">  Team: 4</w:t>
            </w:r>
          </w:p>
          <w:p w14:paraId="6B2869CD" w14:textId="77777777" w:rsidR="00653D98" w:rsidRDefault="00000000">
            <w:pPr>
              <w:spacing w:after="80"/>
            </w:pPr>
            <w:r>
              <w:rPr>
                <w:color w:val="1F2937"/>
                <w:sz w:val="18"/>
              </w:rPr>
              <w:t>This project was developed for a Pedagogical Center in Setúbal, with the goal of managing the school itself. The application handled integrated management of teachers and students, including numerous functionalities such as attendance tracking for students and teachers, reports, financial modules, and more. It was a large-scale project with a highly complex development process.</w:t>
            </w:r>
          </w:p>
          <w:p w14:paraId="086FD703" w14:textId="77777777" w:rsidR="00653D98" w:rsidRDefault="00000000">
            <w:pPr>
              <w:spacing w:after="0" w:line="274" w:lineRule="auto"/>
            </w:pPr>
            <w:r>
              <w:rPr>
                <w:b/>
                <w:sz w:val="16"/>
              </w:rPr>
              <w:t xml:space="preserve">Stack: </w:t>
            </w:r>
            <w:proofErr w:type="spellStart"/>
            <w:r>
              <w:rPr>
                <w:color w:val="6B7280"/>
                <w:sz w:val="16"/>
              </w:rPr>
              <w:t>ExtJs</w:t>
            </w:r>
            <w:proofErr w:type="spellEnd"/>
            <w:r>
              <w:rPr>
                <w:color w:val="6B7280"/>
                <w:sz w:val="16"/>
              </w:rPr>
              <w:t xml:space="preserve"> 3.0, jQuery, jQuery UI, MySQL, PHP</w:t>
            </w:r>
          </w:p>
        </w:tc>
      </w:tr>
    </w:tbl>
    <w:p w14:paraId="7AF0422D"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4EC73BEF" w14:textId="77777777">
        <w:tc>
          <w:tcPr>
            <w:tcW w:w="900" w:type="dxa"/>
            <w:shd w:val="clear" w:color="auto" w:fill="F3F4F6"/>
            <w:tcMar>
              <w:top w:w="95" w:type="dxa"/>
              <w:left w:w="90" w:type="dxa"/>
              <w:bottom w:w="95" w:type="dxa"/>
              <w:right w:w="90" w:type="dxa"/>
            </w:tcMar>
          </w:tcPr>
          <w:p w14:paraId="6E27A9B6" w14:textId="77777777" w:rsidR="00653D98" w:rsidRDefault="00000000">
            <w:pPr>
              <w:spacing w:after="0" w:line="240" w:lineRule="auto"/>
              <w:jc w:val="center"/>
            </w:pPr>
            <w:r>
              <w:rPr>
                <w:b/>
                <w:color w:val="6B7280"/>
                <w:sz w:val="26"/>
              </w:rPr>
              <w:t>12</w:t>
            </w:r>
          </w:p>
        </w:tc>
        <w:tc>
          <w:tcPr>
            <w:tcW w:w="9280" w:type="dxa"/>
            <w:shd w:val="clear" w:color="auto" w:fill="FFFFFF"/>
            <w:tcMar>
              <w:top w:w="70" w:type="dxa"/>
              <w:left w:w="130" w:type="dxa"/>
              <w:bottom w:w="115" w:type="dxa"/>
              <w:right w:w="80" w:type="dxa"/>
            </w:tcMar>
          </w:tcPr>
          <w:p w14:paraId="02A6A494" w14:textId="77777777" w:rsidR="00653D98" w:rsidRDefault="00000000">
            <w:pPr>
              <w:keepNext/>
              <w:keepLines/>
              <w:spacing w:after="40" w:line="252" w:lineRule="auto"/>
            </w:pPr>
            <w:proofErr w:type="spellStart"/>
            <w:proofErr w:type="gramStart"/>
            <w:r>
              <w:rPr>
                <w:b/>
                <w:sz w:val="22"/>
              </w:rPr>
              <w:t>CrewManagement</w:t>
            </w:r>
            <w:proofErr w:type="spellEnd"/>
            <w:r>
              <w:rPr>
                <w:b/>
                <w:color w:val="6B7280"/>
                <w:sz w:val="17"/>
              </w:rPr>
              <w:t xml:space="preserve">  /</w:t>
            </w:r>
            <w:proofErr w:type="gramEnd"/>
            <w:r>
              <w:rPr>
                <w:b/>
                <w:color w:val="6B7280"/>
                <w:sz w:val="17"/>
              </w:rPr>
              <w:t xml:space="preserve">  Jun 2009 - Jul 2012</w:t>
            </w:r>
          </w:p>
          <w:p w14:paraId="4E04862D" w14:textId="77777777" w:rsidR="00653D98" w:rsidRDefault="00000000">
            <w:pPr>
              <w:keepLines/>
              <w:spacing w:after="80" w:line="252" w:lineRule="auto"/>
            </w:pPr>
            <w:r>
              <w:rPr>
                <w:color w:val="6B7280"/>
                <w:sz w:val="16"/>
              </w:rPr>
              <w:t xml:space="preserve">Client: </w:t>
            </w:r>
            <w:proofErr w:type="spellStart"/>
            <w:proofErr w:type="gramStart"/>
            <w:r>
              <w:rPr>
                <w:color w:val="6B7280"/>
                <w:sz w:val="16"/>
              </w:rPr>
              <w:t>EuroAtlantic</w:t>
            </w:r>
            <w:proofErr w:type="spellEnd"/>
            <w:r>
              <w:rPr>
                <w:color w:val="6B7280"/>
                <w:sz w:val="16"/>
              </w:rPr>
              <w:t xml:space="preserve">  |</w:t>
            </w:r>
            <w:proofErr w:type="gramEnd"/>
            <w:r>
              <w:rPr>
                <w:color w:val="6B7280"/>
                <w:sz w:val="16"/>
              </w:rPr>
              <w:t xml:space="preserve">  Role: Software </w:t>
            </w:r>
            <w:proofErr w:type="gramStart"/>
            <w:r>
              <w:rPr>
                <w:color w:val="6B7280"/>
                <w:sz w:val="16"/>
              </w:rPr>
              <w:t>Architect  |</w:t>
            </w:r>
            <w:proofErr w:type="gramEnd"/>
            <w:r>
              <w:rPr>
                <w:color w:val="6B7280"/>
                <w:sz w:val="16"/>
              </w:rPr>
              <w:t xml:space="preserve">  Team: 5</w:t>
            </w:r>
          </w:p>
          <w:p w14:paraId="1E9C3FF9" w14:textId="77777777" w:rsidR="00653D98" w:rsidRDefault="00000000">
            <w:pPr>
              <w:spacing w:after="80"/>
            </w:pPr>
            <w:r>
              <w:rPr>
                <w:color w:val="1F2937"/>
                <w:sz w:val="18"/>
              </w:rPr>
              <w:t xml:space="preserve">This project was where I had my first experience with the </w:t>
            </w:r>
            <w:proofErr w:type="spellStart"/>
            <w:r>
              <w:rPr>
                <w:color w:val="1F2937"/>
                <w:sz w:val="18"/>
              </w:rPr>
              <w:t>ExtJs</w:t>
            </w:r>
            <w:proofErr w:type="spellEnd"/>
            <w:r>
              <w:rPr>
                <w:color w:val="1F2937"/>
                <w:sz w:val="18"/>
              </w:rPr>
              <w:t xml:space="preserve"> platform, at the then-current version 2.0. The application handled complete management of a civil aviation company and was in production at </w:t>
            </w:r>
            <w:proofErr w:type="spellStart"/>
            <w:r>
              <w:rPr>
                <w:color w:val="1F2937"/>
                <w:sz w:val="18"/>
              </w:rPr>
              <w:t>EuroAtlantic</w:t>
            </w:r>
            <w:proofErr w:type="spellEnd"/>
            <w:r>
              <w:rPr>
                <w:color w:val="1F2937"/>
                <w:sz w:val="18"/>
              </w:rPr>
              <w:t xml:space="preserve"> at the time. It included functionalities ranging from managing crew licenses and training, aircraft allocation, flight creation and corresponding </w:t>
            </w:r>
            <w:proofErr w:type="spellStart"/>
            <w:r>
              <w:rPr>
                <w:color w:val="1F2937"/>
                <w:sz w:val="18"/>
              </w:rPr>
              <w:t>RosterPlan</w:t>
            </w:r>
            <w:proofErr w:type="spellEnd"/>
            <w:r>
              <w:rPr>
                <w:color w:val="1F2937"/>
                <w:sz w:val="18"/>
              </w:rPr>
              <w:t xml:space="preserve">, to legislation validation, among others. It was a very complex and large-scale project, but extremely interesting. I joined the project midway through and carried out a complete “face-lift” at multiple levels, including a full upgrade to </w:t>
            </w:r>
            <w:proofErr w:type="spellStart"/>
            <w:r>
              <w:rPr>
                <w:color w:val="1F2937"/>
                <w:sz w:val="18"/>
              </w:rPr>
              <w:t>ExtJs</w:t>
            </w:r>
            <w:proofErr w:type="spellEnd"/>
            <w:r>
              <w:rPr>
                <w:color w:val="1F2937"/>
                <w:sz w:val="18"/>
              </w:rPr>
              <w:t xml:space="preserve"> 3.0.</w:t>
            </w:r>
          </w:p>
          <w:p w14:paraId="6B4EF2D8" w14:textId="77777777" w:rsidR="00653D98" w:rsidRDefault="00000000">
            <w:pPr>
              <w:spacing w:after="0" w:line="274" w:lineRule="auto"/>
            </w:pPr>
            <w:r>
              <w:rPr>
                <w:b/>
                <w:sz w:val="16"/>
              </w:rPr>
              <w:t xml:space="preserve">Stack: </w:t>
            </w:r>
            <w:r>
              <w:rPr>
                <w:color w:val="6B7280"/>
                <w:sz w:val="16"/>
              </w:rPr>
              <w:t xml:space="preserve">ASP.NET, C#, </w:t>
            </w:r>
            <w:proofErr w:type="spellStart"/>
            <w:r>
              <w:rPr>
                <w:color w:val="6B7280"/>
                <w:sz w:val="16"/>
              </w:rPr>
              <w:t>ExtJs</w:t>
            </w:r>
            <w:proofErr w:type="spellEnd"/>
            <w:r>
              <w:rPr>
                <w:color w:val="6B7280"/>
                <w:sz w:val="16"/>
              </w:rPr>
              <w:t xml:space="preserve"> 2.0, </w:t>
            </w:r>
            <w:proofErr w:type="spellStart"/>
            <w:r>
              <w:rPr>
                <w:color w:val="6B7280"/>
                <w:sz w:val="16"/>
              </w:rPr>
              <w:t>ExtJs</w:t>
            </w:r>
            <w:proofErr w:type="spellEnd"/>
            <w:r>
              <w:rPr>
                <w:color w:val="6B7280"/>
                <w:sz w:val="16"/>
              </w:rPr>
              <w:t xml:space="preserve"> 3.0, LINQ, MSSQL Server 2005, MSSQL Server 2008 R2, MVC, TFS, Visual Studio 2010</w:t>
            </w:r>
          </w:p>
        </w:tc>
      </w:tr>
    </w:tbl>
    <w:p w14:paraId="4C531637"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546222BE" w14:textId="77777777">
        <w:tc>
          <w:tcPr>
            <w:tcW w:w="900" w:type="dxa"/>
            <w:shd w:val="clear" w:color="auto" w:fill="F3F4F6"/>
            <w:tcMar>
              <w:top w:w="95" w:type="dxa"/>
              <w:left w:w="90" w:type="dxa"/>
              <w:bottom w:w="95" w:type="dxa"/>
              <w:right w:w="90" w:type="dxa"/>
            </w:tcMar>
          </w:tcPr>
          <w:p w14:paraId="2A882661" w14:textId="77777777" w:rsidR="00653D98" w:rsidRDefault="00000000">
            <w:pPr>
              <w:spacing w:after="0" w:line="240" w:lineRule="auto"/>
              <w:jc w:val="center"/>
            </w:pPr>
            <w:r>
              <w:rPr>
                <w:b/>
                <w:color w:val="6B7280"/>
                <w:sz w:val="26"/>
              </w:rPr>
              <w:t>13</w:t>
            </w:r>
          </w:p>
        </w:tc>
        <w:tc>
          <w:tcPr>
            <w:tcW w:w="9280" w:type="dxa"/>
            <w:shd w:val="clear" w:color="auto" w:fill="FFFFFF"/>
            <w:tcMar>
              <w:top w:w="70" w:type="dxa"/>
              <w:left w:w="130" w:type="dxa"/>
              <w:bottom w:w="115" w:type="dxa"/>
              <w:right w:w="80" w:type="dxa"/>
            </w:tcMar>
          </w:tcPr>
          <w:p w14:paraId="44352E61" w14:textId="77777777" w:rsidR="00653D98" w:rsidRDefault="00000000">
            <w:pPr>
              <w:keepNext/>
              <w:keepLines/>
              <w:spacing w:after="40" w:line="252" w:lineRule="auto"/>
            </w:pPr>
            <w:proofErr w:type="spellStart"/>
            <w:r>
              <w:rPr>
                <w:b/>
                <w:sz w:val="22"/>
              </w:rPr>
              <w:t>Prémio</w:t>
            </w:r>
            <w:proofErr w:type="spellEnd"/>
            <w:r>
              <w:rPr>
                <w:b/>
                <w:sz w:val="22"/>
              </w:rPr>
              <w:t xml:space="preserve"> </w:t>
            </w:r>
            <w:proofErr w:type="spellStart"/>
            <w:proofErr w:type="gramStart"/>
            <w:r>
              <w:rPr>
                <w:b/>
                <w:sz w:val="22"/>
              </w:rPr>
              <w:t>Cidadania</w:t>
            </w:r>
            <w:proofErr w:type="spellEnd"/>
            <w:r>
              <w:rPr>
                <w:b/>
                <w:color w:val="6B7280"/>
                <w:sz w:val="17"/>
              </w:rPr>
              <w:t xml:space="preserve">  /</w:t>
            </w:r>
            <w:proofErr w:type="gramEnd"/>
            <w:r>
              <w:rPr>
                <w:b/>
                <w:color w:val="6B7280"/>
                <w:sz w:val="17"/>
              </w:rPr>
              <w:t xml:space="preserve">  Jan 2009 - Jan 2010</w:t>
            </w:r>
          </w:p>
          <w:p w14:paraId="47412298" w14:textId="77777777" w:rsidR="00653D98" w:rsidRDefault="00000000">
            <w:pPr>
              <w:keepLines/>
              <w:spacing w:after="80" w:line="252" w:lineRule="auto"/>
            </w:pPr>
            <w:r>
              <w:rPr>
                <w:color w:val="6B7280"/>
                <w:sz w:val="16"/>
              </w:rPr>
              <w:t xml:space="preserve">Client: Price Waterhouse and </w:t>
            </w:r>
            <w:proofErr w:type="gramStart"/>
            <w:r>
              <w:rPr>
                <w:color w:val="6B7280"/>
                <w:sz w:val="16"/>
              </w:rPr>
              <w:t>Coopers  |</w:t>
            </w:r>
            <w:proofErr w:type="gramEnd"/>
            <w:r>
              <w:rPr>
                <w:color w:val="6B7280"/>
                <w:sz w:val="16"/>
              </w:rPr>
              <w:t xml:space="preserve">  Role: Software </w:t>
            </w:r>
            <w:proofErr w:type="gramStart"/>
            <w:r>
              <w:rPr>
                <w:color w:val="6B7280"/>
                <w:sz w:val="16"/>
              </w:rPr>
              <w:t>Developer  |</w:t>
            </w:r>
            <w:proofErr w:type="gramEnd"/>
            <w:r>
              <w:rPr>
                <w:color w:val="6B7280"/>
                <w:sz w:val="16"/>
              </w:rPr>
              <w:t xml:space="preserve">  Team: 5</w:t>
            </w:r>
          </w:p>
          <w:p w14:paraId="28D8F584" w14:textId="77777777" w:rsidR="00653D98" w:rsidRDefault="00000000">
            <w:pPr>
              <w:spacing w:after="80"/>
            </w:pPr>
            <w:r>
              <w:rPr>
                <w:color w:val="1F2937"/>
                <w:sz w:val="18"/>
              </w:rPr>
              <w:t>I was part of the team that developed the website for the national competition “</w:t>
            </w:r>
            <w:proofErr w:type="spellStart"/>
            <w:r>
              <w:rPr>
                <w:color w:val="1F2937"/>
                <w:sz w:val="18"/>
              </w:rPr>
              <w:t>Prémio</w:t>
            </w:r>
            <w:proofErr w:type="spellEnd"/>
            <w:r>
              <w:rPr>
                <w:color w:val="1F2937"/>
                <w:sz w:val="18"/>
              </w:rPr>
              <w:t xml:space="preserve"> </w:t>
            </w:r>
            <w:proofErr w:type="spellStart"/>
            <w:r>
              <w:rPr>
                <w:color w:val="1F2937"/>
                <w:sz w:val="18"/>
              </w:rPr>
              <w:t>Cidadania</w:t>
            </w:r>
            <w:proofErr w:type="spellEnd"/>
            <w:r>
              <w:rPr>
                <w:color w:val="1F2937"/>
                <w:sz w:val="18"/>
              </w:rPr>
              <w:t xml:space="preserve">” in 2009 and 2010. I developed web methods used in several forms, aiming to perform remote data validation via Ajax and </w:t>
            </w:r>
            <w:proofErr w:type="spellStart"/>
            <w:r>
              <w:rPr>
                <w:color w:val="1F2937"/>
                <w:sz w:val="18"/>
              </w:rPr>
              <w:t>CustomValidators</w:t>
            </w:r>
            <w:proofErr w:type="spellEnd"/>
            <w:r>
              <w:rPr>
                <w:color w:val="1F2937"/>
                <w:sz w:val="18"/>
              </w:rPr>
              <w:t>.</w:t>
            </w:r>
          </w:p>
          <w:p w14:paraId="264F89B1" w14:textId="77777777" w:rsidR="00653D98" w:rsidRDefault="00000000">
            <w:pPr>
              <w:spacing w:after="0" w:line="274" w:lineRule="auto"/>
            </w:pPr>
            <w:r>
              <w:rPr>
                <w:b/>
                <w:sz w:val="16"/>
              </w:rPr>
              <w:t xml:space="preserve">Stack: </w:t>
            </w:r>
            <w:r>
              <w:rPr>
                <w:color w:val="6B7280"/>
                <w:sz w:val="16"/>
              </w:rPr>
              <w:t>ASP.NET, C#, jQuery, MSSQL Server 2005, Visual Studio 2010</w:t>
            </w:r>
          </w:p>
        </w:tc>
      </w:tr>
    </w:tbl>
    <w:p w14:paraId="53DBABE3"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037DB7D3" w14:textId="77777777">
        <w:tc>
          <w:tcPr>
            <w:tcW w:w="900" w:type="dxa"/>
            <w:shd w:val="clear" w:color="auto" w:fill="F3F4F6"/>
            <w:tcMar>
              <w:top w:w="95" w:type="dxa"/>
              <w:left w:w="90" w:type="dxa"/>
              <w:bottom w:w="95" w:type="dxa"/>
              <w:right w:w="90" w:type="dxa"/>
            </w:tcMar>
          </w:tcPr>
          <w:p w14:paraId="2D5E0DA4" w14:textId="77777777" w:rsidR="00653D98" w:rsidRDefault="00000000">
            <w:pPr>
              <w:spacing w:after="0" w:line="240" w:lineRule="auto"/>
              <w:jc w:val="center"/>
            </w:pPr>
            <w:r>
              <w:rPr>
                <w:b/>
                <w:color w:val="6B7280"/>
                <w:sz w:val="26"/>
              </w:rPr>
              <w:t>14</w:t>
            </w:r>
          </w:p>
        </w:tc>
        <w:tc>
          <w:tcPr>
            <w:tcW w:w="9280" w:type="dxa"/>
            <w:shd w:val="clear" w:color="auto" w:fill="FFFFFF"/>
            <w:tcMar>
              <w:top w:w="70" w:type="dxa"/>
              <w:left w:w="130" w:type="dxa"/>
              <w:bottom w:w="115" w:type="dxa"/>
              <w:right w:w="80" w:type="dxa"/>
            </w:tcMar>
          </w:tcPr>
          <w:p w14:paraId="0C3E0ED1" w14:textId="77777777" w:rsidR="00653D98" w:rsidRDefault="00000000">
            <w:pPr>
              <w:keepNext/>
              <w:keepLines/>
              <w:spacing w:after="40" w:line="252" w:lineRule="auto"/>
            </w:pPr>
            <w:r>
              <w:rPr>
                <w:b/>
                <w:sz w:val="22"/>
              </w:rPr>
              <w:t xml:space="preserve">Platform migration in </w:t>
            </w:r>
            <w:proofErr w:type="spellStart"/>
            <w:proofErr w:type="gramStart"/>
            <w:r>
              <w:rPr>
                <w:b/>
                <w:sz w:val="22"/>
              </w:rPr>
              <w:t>OutSystems</w:t>
            </w:r>
            <w:proofErr w:type="spellEnd"/>
            <w:r>
              <w:rPr>
                <w:b/>
                <w:color w:val="6B7280"/>
                <w:sz w:val="17"/>
              </w:rPr>
              <w:t xml:space="preserve">  /</w:t>
            </w:r>
            <w:proofErr w:type="gramEnd"/>
            <w:r>
              <w:rPr>
                <w:b/>
                <w:color w:val="6B7280"/>
                <w:sz w:val="17"/>
              </w:rPr>
              <w:t xml:space="preserve">  Jan 2009 - Jan 2012</w:t>
            </w:r>
          </w:p>
          <w:p w14:paraId="43CB3148" w14:textId="77777777" w:rsidR="00653D98" w:rsidRDefault="00000000">
            <w:pPr>
              <w:keepLines/>
              <w:spacing w:after="80" w:line="252" w:lineRule="auto"/>
            </w:pPr>
            <w:r>
              <w:rPr>
                <w:color w:val="6B7280"/>
                <w:sz w:val="16"/>
              </w:rPr>
              <w:t xml:space="preserve">Client: </w:t>
            </w:r>
            <w:proofErr w:type="gramStart"/>
            <w:r>
              <w:rPr>
                <w:color w:val="6B7280"/>
                <w:sz w:val="16"/>
              </w:rPr>
              <w:t>Cofidis  |</w:t>
            </w:r>
            <w:proofErr w:type="gramEnd"/>
            <w:r>
              <w:rPr>
                <w:color w:val="6B7280"/>
                <w:sz w:val="16"/>
              </w:rPr>
              <w:t xml:space="preserve">  Role: Software </w:t>
            </w:r>
            <w:proofErr w:type="gramStart"/>
            <w:r>
              <w:rPr>
                <w:color w:val="6B7280"/>
                <w:sz w:val="16"/>
              </w:rPr>
              <w:t>Developer  |</w:t>
            </w:r>
            <w:proofErr w:type="gramEnd"/>
            <w:r>
              <w:rPr>
                <w:color w:val="6B7280"/>
                <w:sz w:val="16"/>
              </w:rPr>
              <w:t xml:space="preserve">  Team: 10</w:t>
            </w:r>
          </w:p>
          <w:p w14:paraId="652E6A53" w14:textId="77777777" w:rsidR="00653D98" w:rsidRDefault="00000000">
            <w:pPr>
              <w:spacing w:after="80"/>
            </w:pPr>
            <w:r>
              <w:rPr>
                <w:color w:val="1F2937"/>
                <w:sz w:val="18"/>
              </w:rPr>
              <w:t xml:space="preserve">The migration of a platform from </w:t>
            </w:r>
            <w:proofErr w:type="spellStart"/>
            <w:r>
              <w:rPr>
                <w:color w:val="1F2937"/>
                <w:sz w:val="18"/>
              </w:rPr>
              <w:t>OutSystems</w:t>
            </w:r>
            <w:proofErr w:type="spellEnd"/>
            <w:r>
              <w:rPr>
                <w:color w:val="1F2937"/>
                <w:sz w:val="18"/>
              </w:rPr>
              <w:t xml:space="preserve"> to </w:t>
            </w:r>
            <w:proofErr w:type="spellStart"/>
            <w:r>
              <w:rPr>
                <w:color w:val="1F2937"/>
                <w:sz w:val="18"/>
              </w:rPr>
              <w:t>DotNetNuke</w:t>
            </w:r>
            <w:proofErr w:type="spellEnd"/>
            <w:r>
              <w:rPr>
                <w:color w:val="1F2937"/>
                <w:sz w:val="18"/>
              </w:rPr>
              <w:t xml:space="preserve"> (</w:t>
            </w:r>
            <w:proofErr w:type="spellStart"/>
            <w:r>
              <w:rPr>
                <w:color w:val="1F2937"/>
                <w:sz w:val="18"/>
              </w:rPr>
              <w:t>DesktopModules</w:t>
            </w:r>
            <w:proofErr w:type="spellEnd"/>
            <w:r>
              <w:rPr>
                <w:color w:val="1F2937"/>
                <w:sz w:val="18"/>
              </w:rPr>
              <w:t>) was carried out—an application responsible for the entire support system of the Call Center for the Credit Recovery departments. Both web-based systems and batch systems for automatic data processing were utilized.</w:t>
            </w:r>
          </w:p>
          <w:p w14:paraId="40B1E3D2" w14:textId="77777777" w:rsidR="00653D98" w:rsidRDefault="00000000">
            <w:pPr>
              <w:spacing w:after="0" w:line="274" w:lineRule="auto"/>
            </w:pPr>
            <w:r>
              <w:rPr>
                <w:b/>
                <w:sz w:val="16"/>
              </w:rPr>
              <w:t xml:space="preserve">Stack: </w:t>
            </w:r>
            <w:r>
              <w:rPr>
                <w:color w:val="6B7280"/>
                <w:sz w:val="16"/>
              </w:rPr>
              <w:t xml:space="preserve">ASP.NET, C#, </w:t>
            </w:r>
            <w:proofErr w:type="spellStart"/>
            <w:r>
              <w:rPr>
                <w:color w:val="6B7280"/>
                <w:sz w:val="16"/>
              </w:rPr>
              <w:t>DotNetNuke</w:t>
            </w:r>
            <w:proofErr w:type="spellEnd"/>
            <w:r>
              <w:rPr>
                <w:color w:val="6B7280"/>
                <w:sz w:val="16"/>
              </w:rPr>
              <w:t xml:space="preserve">, jQuery, Microsoft Ajax Control Toolkit, MSSQL Server 2005, </w:t>
            </w:r>
            <w:proofErr w:type="spellStart"/>
            <w:r>
              <w:rPr>
                <w:color w:val="6B7280"/>
                <w:sz w:val="16"/>
              </w:rPr>
              <w:t>OutSystems</w:t>
            </w:r>
            <w:proofErr w:type="spellEnd"/>
          </w:p>
        </w:tc>
      </w:tr>
    </w:tbl>
    <w:p w14:paraId="0901C68A"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12ADD2E1" w14:textId="77777777">
        <w:tc>
          <w:tcPr>
            <w:tcW w:w="900" w:type="dxa"/>
            <w:shd w:val="clear" w:color="auto" w:fill="F3F4F6"/>
            <w:tcMar>
              <w:top w:w="95" w:type="dxa"/>
              <w:left w:w="90" w:type="dxa"/>
              <w:bottom w:w="95" w:type="dxa"/>
              <w:right w:w="90" w:type="dxa"/>
            </w:tcMar>
          </w:tcPr>
          <w:p w14:paraId="242A480B" w14:textId="77777777" w:rsidR="00653D98" w:rsidRDefault="00000000">
            <w:pPr>
              <w:spacing w:after="0" w:line="240" w:lineRule="auto"/>
              <w:jc w:val="center"/>
            </w:pPr>
            <w:r>
              <w:rPr>
                <w:b/>
                <w:color w:val="6B7280"/>
                <w:sz w:val="26"/>
              </w:rPr>
              <w:t>15</w:t>
            </w:r>
          </w:p>
        </w:tc>
        <w:tc>
          <w:tcPr>
            <w:tcW w:w="9280" w:type="dxa"/>
            <w:shd w:val="clear" w:color="auto" w:fill="FFFFFF"/>
            <w:tcMar>
              <w:top w:w="70" w:type="dxa"/>
              <w:left w:w="130" w:type="dxa"/>
              <w:bottom w:w="115" w:type="dxa"/>
              <w:right w:w="80" w:type="dxa"/>
            </w:tcMar>
          </w:tcPr>
          <w:p w14:paraId="051A9269" w14:textId="77777777" w:rsidR="00653D98" w:rsidRDefault="00000000">
            <w:pPr>
              <w:keepNext/>
              <w:keepLines/>
              <w:spacing w:after="40" w:line="252" w:lineRule="auto"/>
            </w:pPr>
            <w:proofErr w:type="spellStart"/>
            <w:r>
              <w:rPr>
                <w:b/>
                <w:sz w:val="22"/>
              </w:rPr>
              <w:t>SetCom</w:t>
            </w:r>
            <w:proofErr w:type="spellEnd"/>
            <w:r>
              <w:rPr>
                <w:b/>
                <w:sz w:val="22"/>
              </w:rPr>
              <w:t xml:space="preserve"> </w:t>
            </w:r>
            <w:proofErr w:type="gramStart"/>
            <w:r>
              <w:rPr>
                <w:b/>
                <w:sz w:val="22"/>
              </w:rPr>
              <w:t>CMS</w:t>
            </w:r>
            <w:r>
              <w:rPr>
                <w:b/>
                <w:color w:val="6B7280"/>
                <w:sz w:val="17"/>
              </w:rPr>
              <w:t xml:space="preserve">  /</w:t>
            </w:r>
            <w:proofErr w:type="gramEnd"/>
            <w:r>
              <w:rPr>
                <w:b/>
                <w:color w:val="6B7280"/>
                <w:sz w:val="17"/>
              </w:rPr>
              <w:t xml:space="preserve">  Jan 2009 - May 2009</w:t>
            </w:r>
          </w:p>
          <w:p w14:paraId="676F7366" w14:textId="77777777" w:rsidR="00653D98" w:rsidRDefault="00000000">
            <w:pPr>
              <w:keepLines/>
              <w:spacing w:after="80" w:line="252" w:lineRule="auto"/>
            </w:pPr>
            <w:r>
              <w:rPr>
                <w:color w:val="6B7280"/>
                <w:sz w:val="16"/>
              </w:rPr>
              <w:t xml:space="preserve">Client: Partido </w:t>
            </w:r>
            <w:proofErr w:type="spellStart"/>
            <w:proofErr w:type="gramStart"/>
            <w:r>
              <w:rPr>
                <w:color w:val="6B7280"/>
                <w:sz w:val="16"/>
              </w:rPr>
              <w:t>Socialista</w:t>
            </w:r>
            <w:proofErr w:type="spellEnd"/>
            <w:r>
              <w:rPr>
                <w:color w:val="6B7280"/>
                <w:sz w:val="16"/>
              </w:rPr>
              <w:t xml:space="preserve">  |</w:t>
            </w:r>
            <w:proofErr w:type="gramEnd"/>
            <w:r>
              <w:rPr>
                <w:color w:val="6B7280"/>
                <w:sz w:val="16"/>
              </w:rPr>
              <w:t xml:space="preserve">  Role: Software </w:t>
            </w:r>
            <w:proofErr w:type="gramStart"/>
            <w:r>
              <w:rPr>
                <w:color w:val="6B7280"/>
                <w:sz w:val="16"/>
              </w:rPr>
              <w:t>Architect  |</w:t>
            </w:r>
            <w:proofErr w:type="gramEnd"/>
            <w:r>
              <w:rPr>
                <w:color w:val="6B7280"/>
                <w:sz w:val="16"/>
              </w:rPr>
              <w:t xml:space="preserve">  Team: 8</w:t>
            </w:r>
          </w:p>
          <w:p w14:paraId="39AB052B" w14:textId="77777777" w:rsidR="00653D98" w:rsidRDefault="00000000">
            <w:pPr>
              <w:spacing w:after="80"/>
            </w:pPr>
            <w:r>
              <w:rPr>
                <w:color w:val="1F2937"/>
                <w:sz w:val="18"/>
              </w:rPr>
              <w:t>This was a relatively simple content management system, but it included some drag-and-</w:t>
            </w:r>
            <w:proofErr w:type="gramStart"/>
            <w:r>
              <w:rPr>
                <w:color w:val="1F2937"/>
                <w:sz w:val="18"/>
              </w:rPr>
              <w:t>drop</w:t>
            </w:r>
            <w:proofErr w:type="gramEnd"/>
            <w:r>
              <w:rPr>
                <w:color w:val="1F2937"/>
                <w:sz w:val="18"/>
              </w:rPr>
              <w:t xml:space="preserve"> and sortable functionalities implemented via jQuery UI. The platform was used in the legislative political campaigns of one of Portugal’s two largest political parties. The project was particularly interesting: we received website layouts from the design team in Photoshop and were responsible for “translating” them into HTML and CSS. Significant attention was given to </w:t>
            </w:r>
            <w:proofErr w:type="gramStart"/>
            <w:r>
              <w:rPr>
                <w:color w:val="1F2937"/>
                <w:sz w:val="18"/>
              </w:rPr>
              <w:t>accessibility,</w:t>
            </w:r>
            <w:proofErr w:type="gramEnd"/>
            <w:r>
              <w:rPr>
                <w:color w:val="1F2937"/>
                <w:sz w:val="18"/>
              </w:rPr>
              <w:t xml:space="preserve"> with the project audited by a specialized company. Extensive testing was also conducted for cross-browser compatibility, as the site made heavy use of JavaScript and some relatively complex HTML and CSS solutions. Virtual machines with different operating systems, service packs, and multiple browser versions were used </w:t>
            </w:r>
            <w:r>
              <w:rPr>
                <w:color w:val="1F2937"/>
                <w:sz w:val="18"/>
              </w:rPr>
              <w:lastRenderedPageBreak/>
              <w:t>for these tests. Responsive design concepts were applied as well, using media queries and fluid layouts.</w:t>
            </w:r>
          </w:p>
          <w:p w14:paraId="70F218C9" w14:textId="77777777" w:rsidR="00653D98" w:rsidRDefault="00000000">
            <w:pPr>
              <w:spacing w:after="0" w:line="274" w:lineRule="auto"/>
            </w:pPr>
            <w:r>
              <w:rPr>
                <w:b/>
                <w:sz w:val="16"/>
              </w:rPr>
              <w:t xml:space="preserve">Stack: </w:t>
            </w:r>
            <w:r>
              <w:rPr>
                <w:color w:val="6B7280"/>
                <w:sz w:val="16"/>
              </w:rPr>
              <w:t xml:space="preserve">ASP.NET, C#, CSS, </w:t>
            </w:r>
            <w:proofErr w:type="spellStart"/>
            <w:r>
              <w:rPr>
                <w:color w:val="6B7280"/>
                <w:sz w:val="16"/>
              </w:rPr>
              <w:t>Javascript</w:t>
            </w:r>
            <w:proofErr w:type="spellEnd"/>
            <w:r>
              <w:rPr>
                <w:color w:val="6B7280"/>
                <w:sz w:val="16"/>
              </w:rPr>
              <w:t>, jQuery, jQuery UI, LINQ, MSSQL Server 2005, Visual Studio 2005</w:t>
            </w:r>
          </w:p>
        </w:tc>
      </w:tr>
    </w:tbl>
    <w:p w14:paraId="317FBEF5"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3EA4FEB2" w14:textId="77777777">
        <w:tc>
          <w:tcPr>
            <w:tcW w:w="900" w:type="dxa"/>
            <w:shd w:val="clear" w:color="auto" w:fill="F3F4F6"/>
            <w:tcMar>
              <w:top w:w="95" w:type="dxa"/>
              <w:left w:w="90" w:type="dxa"/>
              <w:bottom w:w="95" w:type="dxa"/>
              <w:right w:w="90" w:type="dxa"/>
            </w:tcMar>
          </w:tcPr>
          <w:p w14:paraId="0CCD7FD8" w14:textId="77777777" w:rsidR="00653D98" w:rsidRDefault="00000000">
            <w:pPr>
              <w:spacing w:after="0" w:line="240" w:lineRule="auto"/>
              <w:jc w:val="center"/>
            </w:pPr>
            <w:r>
              <w:rPr>
                <w:b/>
                <w:color w:val="6B7280"/>
                <w:sz w:val="26"/>
              </w:rPr>
              <w:t>16</w:t>
            </w:r>
          </w:p>
        </w:tc>
        <w:tc>
          <w:tcPr>
            <w:tcW w:w="9280" w:type="dxa"/>
            <w:shd w:val="clear" w:color="auto" w:fill="FFFFFF"/>
            <w:tcMar>
              <w:top w:w="70" w:type="dxa"/>
              <w:left w:w="130" w:type="dxa"/>
              <w:bottom w:w="115" w:type="dxa"/>
              <w:right w:w="80" w:type="dxa"/>
            </w:tcMar>
          </w:tcPr>
          <w:p w14:paraId="42AE35D8" w14:textId="77777777" w:rsidR="00653D98" w:rsidRDefault="00000000">
            <w:pPr>
              <w:keepNext/>
              <w:keepLines/>
              <w:spacing w:after="40" w:line="252" w:lineRule="auto"/>
            </w:pPr>
            <w:r>
              <w:rPr>
                <w:b/>
                <w:sz w:val="22"/>
              </w:rPr>
              <w:t xml:space="preserve">Nokia Spare Parts </w:t>
            </w:r>
            <w:proofErr w:type="gramStart"/>
            <w:r>
              <w:rPr>
                <w:b/>
                <w:sz w:val="22"/>
              </w:rPr>
              <w:t>Manager</w:t>
            </w:r>
            <w:r>
              <w:rPr>
                <w:b/>
                <w:color w:val="6B7280"/>
                <w:sz w:val="17"/>
              </w:rPr>
              <w:t xml:space="preserve">  /</w:t>
            </w:r>
            <w:proofErr w:type="gramEnd"/>
            <w:r>
              <w:rPr>
                <w:b/>
                <w:color w:val="6B7280"/>
                <w:sz w:val="17"/>
              </w:rPr>
              <w:t xml:space="preserve">  Jan 2008 - Dec 2008</w:t>
            </w:r>
          </w:p>
          <w:p w14:paraId="30547809" w14:textId="77777777" w:rsidR="00653D98" w:rsidRDefault="00000000">
            <w:pPr>
              <w:keepLines/>
              <w:spacing w:after="80" w:line="252" w:lineRule="auto"/>
            </w:pPr>
            <w:r>
              <w:rPr>
                <w:color w:val="6B7280"/>
                <w:sz w:val="16"/>
              </w:rPr>
              <w:t xml:space="preserve">Client: </w:t>
            </w:r>
            <w:proofErr w:type="gramStart"/>
            <w:r>
              <w:rPr>
                <w:color w:val="6B7280"/>
                <w:sz w:val="16"/>
              </w:rPr>
              <w:t>Nokia  |</w:t>
            </w:r>
            <w:proofErr w:type="gramEnd"/>
            <w:r>
              <w:rPr>
                <w:color w:val="6B7280"/>
                <w:sz w:val="16"/>
              </w:rPr>
              <w:t xml:space="preserve">  Role: Lead </w:t>
            </w:r>
            <w:proofErr w:type="gramStart"/>
            <w:r>
              <w:rPr>
                <w:color w:val="6B7280"/>
                <w:sz w:val="16"/>
              </w:rPr>
              <w:t>Developer  |</w:t>
            </w:r>
            <w:proofErr w:type="gramEnd"/>
            <w:r>
              <w:rPr>
                <w:color w:val="6B7280"/>
                <w:sz w:val="16"/>
              </w:rPr>
              <w:t xml:space="preserve">  Team: 3</w:t>
            </w:r>
          </w:p>
          <w:p w14:paraId="338DBF92" w14:textId="77777777" w:rsidR="00653D98" w:rsidRDefault="00000000">
            <w:pPr>
              <w:spacing w:after="80"/>
            </w:pPr>
            <w:r>
              <w:rPr>
                <w:color w:val="1F2937"/>
                <w:sz w:val="18"/>
              </w:rPr>
              <w:t xml:space="preserve">The application was developed in Windows Forms and written in C#. It </w:t>
            </w:r>
            <w:proofErr w:type="gramStart"/>
            <w:r>
              <w:rPr>
                <w:color w:val="1F2937"/>
                <w:sz w:val="18"/>
              </w:rPr>
              <w:t>used</w:t>
            </w:r>
            <w:proofErr w:type="gramEnd"/>
            <w:r>
              <w:rPr>
                <w:color w:val="1F2937"/>
                <w:sz w:val="18"/>
              </w:rPr>
              <w:t xml:space="preserve"> </w:t>
            </w:r>
            <w:proofErr w:type="spellStart"/>
            <w:r>
              <w:rPr>
                <w:color w:val="1F2937"/>
                <w:sz w:val="18"/>
              </w:rPr>
              <w:t>WebServices</w:t>
            </w:r>
            <w:proofErr w:type="spellEnd"/>
            <w:r>
              <w:rPr>
                <w:color w:val="1F2937"/>
                <w:sz w:val="18"/>
              </w:rPr>
              <w:t xml:space="preserve"> for all operations, functioning solely as a Thin Client. The main objective was to manage the stock of real electronic components used in numerous </w:t>
            </w:r>
            <w:proofErr w:type="spellStart"/>
            <w:r>
              <w:rPr>
                <w:color w:val="1F2937"/>
                <w:sz w:val="18"/>
              </w:rPr>
              <w:t>SetCom</w:t>
            </w:r>
            <w:proofErr w:type="spellEnd"/>
            <w:r>
              <w:rPr>
                <w:color w:val="1F2937"/>
                <w:sz w:val="18"/>
              </w:rPr>
              <w:t xml:space="preserve"> satellite applications.</w:t>
            </w:r>
          </w:p>
          <w:p w14:paraId="5FFB16C2" w14:textId="77777777" w:rsidR="00653D98" w:rsidRDefault="00000000">
            <w:pPr>
              <w:spacing w:after="0" w:line="274" w:lineRule="auto"/>
            </w:pPr>
            <w:r>
              <w:rPr>
                <w:b/>
                <w:sz w:val="16"/>
              </w:rPr>
              <w:t xml:space="preserve">Stack: </w:t>
            </w:r>
            <w:r>
              <w:rPr>
                <w:color w:val="6B7280"/>
                <w:sz w:val="16"/>
              </w:rPr>
              <w:t>C#, Microsoft Web Services, MSSQL Server 2000, Visual Studio 2010, Windows Forms</w:t>
            </w:r>
          </w:p>
        </w:tc>
      </w:tr>
    </w:tbl>
    <w:p w14:paraId="5ACBD3EB"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43EE2022" w14:textId="77777777">
        <w:tc>
          <w:tcPr>
            <w:tcW w:w="900" w:type="dxa"/>
            <w:shd w:val="clear" w:color="auto" w:fill="F3F4F6"/>
            <w:tcMar>
              <w:top w:w="95" w:type="dxa"/>
              <w:left w:w="90" w:type="dxa"/>
              <w:bottom w:w="95" w:type="dxa"/>
              <w:right w:w="90" w:type="dxa"/>
            </w:tcMar>
          </w:tcPr>
          <w:p w14:paraId="588DD5BB" w14:textId="77777777" w:rsidR="00653D98" w:rsidRDefault="00000000">
            <w:pPr>
              <w:spacing w:after="0" w:line="240" w:lineRule="auto"/>
              <w:jc w:val="center"/>
            </w:pPr>
            <w:r>
              <w:rPr>
                <w:b/>
                <w:color w:val="6B7280"/>
                <w:sz w:val="26"/>
              </w:rPr>
              <w:t>17</w:t>
            </w:r>
          </w:p>
        </w:tc>
        <w:tc>
          <w:tcPr>
            <w:tcW w:w="9280" w:type="dxa"/>
            <w:shd w:val="clear" w:color="auto" w:fill="FFFFFF"/>
            <w:tcMar>
              <w:top w:w="70" w:type="dxa"/>
              <w:left w:w="130" w:type="dxa"/>
              <w:bottom w:w="115" w:type="dxa"/>
              <w:right w:w="80" w:type="dxa"/>
            </w:tcMar>
          </w:tcPr>
          <w:p w14:paraId="544D4E55" w14:textId="77777777" w:rsidR="00653D98" w:rsidRDefault="00000000">
            <w:pPr>
              <w:keepNext/>
              <w:keepLines/>
              <w:spacing w:after="40" w:line="252" w:lineRule="auto"/>
            </w:pPr>
            <w:proofErr w:type="spellStart"/>
            <w:r>
              <w:rPr>
                <w:b/>
                <w:sz w:val="22"/>
              </w:rPr>
              <w:t>Look&amp;</w:t>
            </w:r>
            <w:proofErr w:type="gramStart"/>
            <w:r>
              <w:rPr>
                <w:b/>
                <w:sz w:val="22"/>
              </w:rPr>
              <w:t>Find</w:t>
            </w:r>
            <w:proofErr w:type="spellEnd"/>
            <w:proofErr w:type="gramEnd"/>
            <w:r>
              <w:rPr>
                <w:b/>
                <w:sz w:val="22"/>
              </w:rPr>
              <w:t xml:space="preserve"> </w:t>
            </w:r>
            <w:proofErr w:type="gramStart"/>
            <w:r>
              <w:rPr>
                <w:b/>
                <w:sz w:val="22"/>
              </w:rPr>
              <w:t>®</w:t>
            </w:r>
            <w:r>
              <w:rPr>
                <w:b/>
                <w:color w:val="6B7280"/>
                <w:sz w:val="17"/>
              </w:rPr>
              <w:t xml:space="preserve">  /</w:t>
            </w:r>
            <w:proofErr w:type="gramEnd"/>
            <w:r>
              <w:rPr>
                <w:b/>
                <w:color w:val="6B7280"/>
                <w:sz w:val="17"/>
              </w:rPr>
              <w:t xml:space="preserve">  Jan 2008 - May 2008</w:t>
            </w:r>
          </w:p>
          <w:p w14:paraId="34C30632" w14:textId="77777777" w:rsidR="00653D98" w:rsidRDefault="00000000">
            <w:pPr>
              <w:keepLines/>
              <w:spacing w:after="80" w:line="252" w:lineRule="auto"/>
            </w:pPr>
            <w:r>
              <w:rPr>
                <w:color w:val="6B7280"/>
                <w:sz w:val="16"/>
              </w:rPr>
              <w:t xml:space="preserve">Client: EAD – Empresa de </w:t>
            </w:r>
            <w:proofErr w:type="spellStart"/>
            <w:r>
              <w:rPr>
                <w:color w:val="6B7280"/>
                <w:sz w:val="16"/>
              </w:rPr>
              <w:t>Arquivo</w:t>
            </w:r>
            <w:proofErr w:type="spellEnd"/>
            <w:r>
              <w:rPr>
                <w:color w:val="6B7280"/>
                <w:sz w:val="16"/>
              </w:rPr>
              <w:t xml:space="preserve"> de </w:t>
            </w:r>
            <w:proofErr w:type="spellStart"/>
            <w:proofErr w:type="gramStart"/>
            <w:r>
              <w:rPr>
                <w:color w:val="6B7280"/>
                <w:sz w:val="16"/>
              </w:rPr>
              <w:t>Documentação</w:t>
            </w:r>
            <w:proofErr w:type="spellEnd"/>
            <w:r>
              <w:rPr>
                <w:color w:val="6B7280"/>
                <w:sz w:val="16"/>
              </w:rPr>
              <w:t xml:space="preserve">  |</w:t>
            </w:r>
            <w:proofErr w:type="gramEnd"/>
            <w:r>
              <w:rPr>
                <w:color w:val="6B7280"/>
                <w:sz w:val="16"/>
              </w:rPr>
              <w:t xml:space="preserve">  Role: Software </w:t>
            </w:r>
            <w:proofErr w:type="gramStart"/>
            <w:r>
              <w:rPr>
                <w:color w:val="6B7280"/>
                <w:sz w:val="16"/>
              </w:rPr>
              <w:t>Architect  |</w:t>
            </w:r>
            <w:proofErr w:type="gramEnd"/>
            <w:r>
              <w:rPr>
                <w:color w:val="6B7280"/>
                <w:sz w:val="16"/>
              </w:rPr>
              <w:t xml:space="preserve">  Team: 3</w:t>
            </w:r>
          </w:p>
          <w:p w14:paraId="38D1748C" w14:textId="77777777" w:rsidR="00653D98" w:rsidRDefault="00000000">
            <w:pPr>
              <w:spacing w:after="80"/>
            </w:pPr>
            <w:r>
              <w:rPr>
                <w:color w:val="1F2937"/>
                <w:sz w:val="18"/>
              </w:rPr>
              <w:t xml:space="preserve">This was a commercial product created for EAD, on which I worked for about two years. The project was developed after I had already left the company, at the request of Administrator Paulo Veiga, and due to my in-depth knowledge of the document custody business. We decided to develop a document management platform fully integrated with some of the company’s existing solutions, particularly </w:t>
            </w:r>
            <w:proofErr w:type="gramStart"/>
            <w:r>
              <w:rPr>
                <w:color w:val="1F2937"/>
                <w:sz w:val="18"/>
              </w:rPr>
              <w:t>the Kofax</w:t>
            </w:r>
            <w:proofErr w:type="gramEnd"/>
            <w:r>
              <w:rPr>
                <w:color w:val="1F2937"/>
                <w:sz w:val="18"/>
              </w:rPr>
              <w:t xml:space="preserve"> solutions. Simplicity, robustness, and an attractive interface ensured that this application remained in production with some of the company’s most important clients.</w:t>
            </w:r>
          </w:p>
          <w:p w14:paraId="5670E42B" w14:textId="77777777" w:rsidR="00653D98" w:rsidRDefault="00000000">
            <w:pPr>
              <w:spacing w:after="0" w:line="274" w:lineRule="auto"/>
            </w:pPr>
            <w:r>
              <w:rPr>
                <w:b/>
                <w:sz w:val="16"/>
              </w:rPr>
              <w:t xml:space="preserve">Stack: </w:t>
            </w:r>
            <w:r>
              <w:rPr>
                <w:color w:val="6B7280"/>
                <w:sz w:val="16"/>
              </w:rPr>
              <w:t xml:space="preserve">ASP.NET, C#, </w:t>
            </w:r>
            <w:proofErr w:type="spellStart"/>
            <w:r>
              <w:rPr>
                <w:color w:val="6B7280"/>
                <w:sz w:val="16"/>
              </w:rPr>
              <w:t>MooTools</w:t>
            </w:r>
            <w:proofErr w:type="spellEnd"/>
            <w:r>
              <w:rPr>
                <w:color w:val="6B7280"/>
                <w:sz w:val="16"/>
              </w:rPr>
              <w:t>, MSSQL Server 2005, Visual Studio 2005</w:t>
            </w:r>
          </w:p>
        </w:tc>
      </w:tr>
    </w:tbl>
    <w:p w14:paraId="2153A261"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2CBB4065" w14:textId="77777777">
        <w:tc>
          <w:tcPr>
            <w:tcW w:w="900" w:type="dxa"/>
            <w:shd w:val="clear" w:color="auto" w:fill="F3F4F6"/>
            <w:tcMar>
              <w:top w:w="95" w:type="dxa"/>
              <w:left w:w="90" w:type="dxa"/>
              <w:bottom w:w="95" w:type="dxa"/>
              <w:right w:w="90" w:type="dxa"/>
            </w:tcMar>
          </w:tcPr>
          <w:p w14:paraId="2089178A" w14:textId="77777777" w:rsidR="00653D98" w:rsidRDefault="00000000">
            <w:pPr>
              <w:spacing w:after="0" w:line="240" w:lineRule="auto"/>
              <w:jc w:val="center"/>
            </w:pPr>
            <w:r>
              <w:rPr>
                <w:b/>
                <w:color w:val="6B7280"/>
                <w:sz w:val="26"/>
              </w:rPr>
              <w:t>18</w:t>
            </w:r>
          </w:p>
        </w:tc>
        <w:tc>
          <w:tcPr>
            <w:tcW w:w="9280" w:type="dxa"/>
            <w:shd w:val="clear" w:color="auto" w:fill="FFFFFF"/>
            <w:tcMar>
              <w:top w:w="70" w:type="dxa"/>
              <w:left w:w="130" w:type="dxa"/>
              <w:bottom w:w="115" w:type="dxa"/>
              <w:right w:w="80" w:type="dxa"/>
            </w:tcMar>
          </w:tcPr>
          <w:p w14:paraId="4658DABB" w14:textId="77777777" w:rsidR="00653D98" w:rsidRDefault="00000000">
            <w:pPr>
              <w:keepNext/>
              <w:keepLines/>
              <w:spacing w:after="40" w:line="252" w:lineRule="auto"/>
            </w:pPr>
            <w:r>
              <w:rPr>
                <w:b/>
                <w:sz w:val="22"/>
              </w:rPr>
              <w:t xml:space="preserve">Nokia </w:t>
            </w:r>
            <w:proofErr w:type="spellStart"/>
            <w:r>
              <w:rPr>
                <w:b/>
                <w:sz w:val="22"/>
              </w:rPr>
              <w:t>Marrocos</w:t>
            </w:r>
            <w:proofErr w:type="spellEnd"/>
            <w:r>
              <w:rPr>
                <w:b/>
                <w:sz w:val="22"/>
              </w:rPr>
              <w:t xml:space="preserve"> </w:t>
            </w:r>
            <w:proofErr w:type="gramStart"/>
            <w:r>
              <w:rPr>
                <w:b/>
                <w:sz w:val="22"/>
              </w:rPr>
              <w:t>ASMS</w:t>
            </w:r>
            <w:r>
              <w:rPr>
                <w:b/>
                <w:color w:val="6B7280"/>
                <w:sz w:val="17"/>
              </w:rPr>
              <w:t xml:space="preserve">  /</w:t>
            </w:r>
            <w:proofErr w:type="gramEnd"/>
            <w:r>
              <w:rPr>
                <w:b/>
                <w:color w:val="6B7280"/>
                <w:sz w:val="17"/>
              </w:rPr>
              <w:t xml:space="preserve">  Jan 2008 - Dec 2008</w:t>
            </w:r>
          </w:p>
          <w:p w14:paraId="59CC0A5A" w14:textId="77777777" w:rsidR="00653D98" w:rsidRDefault="00000000">
            <w:pPr>
              <w:keepLines/>
              <w:spacing w:after="80" w:line="252" w:lineRule="auto"/>
            </w:pPr>
            <w:r>
              <w:rPr>
                <w:color w:val="6B7280"/>
                <w:sz w:val="16"/>
              </w:rPr>
              <w:t xml:space="preserve">Client: </w:t>
            </w:r>
            <w:proofErr w:type="gramStart"/>
            <w:r>
              <w:rPr>
                <w:color w:val="6B7280"/>
                <w:sz w:val="16"/>
              </w:rPr>
              <w:t>Nokia  |</w:t>
            </w:r>
            <w:proofErr w:type="gramEnd"/>
            <w:r>
              <w:rPr>
                <w:color w:val="6B7280"/>
                <w:sz w:val="16"/>
              </w:rPr>
              <w:t xml:space="preserve">  Role: Lead </w:t>
            </w:r>
            <w:proofErr w:type="gramStart"/>
            <w:r>
              <w:rPr>
                <w:color w:val="6B7280"/>
                <w:sz w:val="16"/>
              </w:rPr>
              <w:t>Developer  |</w:t>
            </w:r>
            <w:proofErr w:type="gramEnd"/>
            <w:r>
              <w:rPr>
                <w:color w:val="6B7280"/>
                <w:sz w:val="16"/>
              </w:rPr>
              <w:t xml:space="preserve">  Team: 3</w:t>
            </w:r>
          </w:p>
          <w:p w14:paraId="03B61769" w14:textId="77777777" w:rsidR="00653D98" w:rsidRDefault="00000000">
            <w:pPr>
              <w:spacing w:after="80"/>
            </w:pPr>
            <w:r>
              <w:rPr>
                <w:color w:val="1F2937"/>
                <w:sz w:val="18"/>
              </w:rPr>
              <w:t xml:space="preserve">This project was created for managing the stock of components in Nokia’s repair line in Palmela, at </w:t>
            </w:r>
            <w:proofErr w:type="spellStart"/>
            <w:r>
              <w:rPr>
                <w:color w:val="1F2937"/>
                <w:sz w:val="18"/>
              </w:rPr>
              <w:t>Setcom</w:t>
            </w:r>
            <w:proofErr w:type="spellEnd"/>
            <w:r>
              <w:rPr>
                <w:color w:val="1F2937"/>
                <w:sz w:val="18"/>
              </w:rPr>
              <w:t xml:space="preserve"> SGPS. It was a website used internationally and, therefore, multilingual. The project followed a winding path, as we took an original PHP project and ended up translating/migrating everything to C# (.NET). It was interesting to understand the major differences between interpreted and compiled languages.</w:t>
            </w:r>
          </w:p>
          <w:p w14:paraId="7BACBC28" w14:textId="77777777" w:rsidR="00653D98" w:rsidRDefault="00000000">
            <w:pPr>
              <w:spacing w:after="0" w:line="274" w:lineRule="auto"/>
            </w:pPr>
            <w:r>
              <w:rPr>
                <w:b/>
                <w:sz w:val="16"/>
              </w:rPr>
              <w:t xml:space="preserve">Stack: </w:t>
            </w:r>
            <w:r>
              <w:rPr>
                <w:color w:val="6B7280"/>
                <w:sz w:val="16"/>
              </w:rPr>
              <w:t>ASP.NET, C#, jQuery, MSSQL Server 2000, PHP</w:t>
            </w:r>
          </w:p>
        </w:tc>
      </w:tr>
    </w:tbl>
    <w:p w14:paraId="26A231E4"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4FFEDB98" w14:textId="77777777">
        <w:tc>
          <w:tcPr>
            <w:tcW w:w="900" w:type="dxa"/>
            <w:shd w:val="clear" w:color="auto" w:fill="F3F4F6"/>
            <w:tcMar>
              <w:top w:w="95" w:type="dxa"/>
              <w:left w:w="90" w:type="dxa"/>
              <w:bottom w:w="95" w:type="dxa"/>
              <w:right w:w="90" w:type="dxa"/>
            </w:tcMar>
          </w:tcPr>
          <w:p w14:paraId="3760D171" w14:textId="77777777" w:rsidR="00653D98" w:rsidRDefault="00000000">
            <w:pPr>
              <w:spacing w:after="0" w:line="240" w:lineRule="auto"/>
              <w:jc w:val="center"/>
            </w:pPr>
            <w:r>
              <w:rPr>
                <w:b/>
                <w:color w:val="6B7280"/>
                <w:sz w:val="26"/>
              </w:rPr>
              <w:t>19</w:t>
            </w:r>
          </w:p>
        </w:tc>
        <w:tc>
          <w:tcPr>
            <w:tcW w:w="9280" w:type="dxa"/>
            <w:shd w:val="clear" w:color="auto" w:fill="FFFFFF"/>
            <w:tcMar>
              <w:top w:w="70" w:type="dxa"/>
              <w:left w:w="130" w:type="dxa"/>
              <w:bottom w:w="115" w:type="dxa"/>
              <w:right w:w="80" w:type="dxa"/>
            </w:tcMar>
          </w:tcPr>
          <w:p w14:paraId="184FBF2F" w14:textId="77777777" w:rsidR="00653D98" w:rsidRDefault="00000000">
            <w:pPr>
              <w:keepNext/>
              <w:keepLines/>
              <w:spacing w:after="40" w:line="252" w:lineRule="auto"/>
            </w:pPr>
            <w:proofErr w:type="spellStart"/>
            <w:r>
              <w:rPr>
                <w:b/>
                <w:sz w:val="22"/>
              </w:rPr>
              <w:t>Dynasys</w:t>
            </w:r>
            <w:proofErr w:type="spellEnd"/>
            <w:r>
              <w:rPr>
                <w:b/>
                <w:sz w:val="22"/>
              </w:rPr>
              <w:t xml:space="preserve"> Sales Management </w:t>
            </w:r>
            <w:proofErr w:type="gramStart"/>
            <w:r>
              <w:rPr>
                <w:b/>
                <w:sz w:val="22"/>
              </w:rPr>
              <w:t>System</w:t>
            </w:r>
            <w:r>
              <w:rPr>
                <w:b/>
                <w:color w:val="6B7280"/>
                <w:sz w:val="17"/>
              </w:rPr>
              <w:t xml:space="preserve">  /</w:t>
            </w:r>
            <w:proofErr w:type="gramEnd"/>
            <w:r>
              <w:rPr>
                <w:b/>
                <w:color w:val="6B7280"/>
                <w:sz w:val="17"/>
              </w:rPr>
              <w:t xml:space="preserve">  Jan 2007 - Dec 2007</w:t>
            </w:r>
          </w:p>
          <w:p w14:paraId="46662D77" w14:textId="77777777" w:rsidR="00653D98" w:rsidRDefault="00000000">
            <w:pPr>
              <w:keepLines/>
              <w:spacing w:after="80" w:line="252" w:lineRule="auto"/>
            </w:pPr>
            <w:r>
              <w:rPr>
                <w:color w:val="6B7280"/>
                <w:sz w:val="16"/>
              </w:rPr>
              <w:t xml:space="preserve">Client: </w:t>
            </w:r>
            <w:proofErr w:type="gramStart"/>
            <w:r>
              <w:rPr>
                <w:color w:val="6B7280"/>
                <w:sz w:val="16"/>
              </w:rPr>
              <w:t>Octal  |</w:t>
            </w:r>
            <w:proofErr w:type="gramEnd"/>
            <w:r>
              <w:rPr>
                <w:color w:val="6B7280"/>
                <w:sz w:val="16"/>
              </w:rPr>
              <w:t xml:space="preserve">  Role: Software </w:t>
            </w:r>
            <w:proofErr w:type="gramStart"/>
            <w:r>
              <w:rPr>
                <w:color w:val="6B7280"/>
                <w:sz w:val="16"/>
              </w:rPr>
              <w:t>Architect  |</w:t>
            </w:r>
            <w:proofErr w:type="gramEnd"/>
            <w:r>
              <w:rPr>
                <w:color w:val="6B7280"/>
                <w:sz w:val="16"/>
              </w:rPr>
              <w:t xml:space="preserve">  Team: 3</w:t>
            </w:r>
          </w:p>
          <w:p w14:paraId="58EAFB55" w14:textId="77777777" w:rsidR="00653D98" w:rsidRDefault="00000000">
            <w:pPr>
              <w:spacing w:after="80"/>
            </w:pPr>
            <w:r>
              <w:rPr>
                <w:color w:val="1F2937"/>
                <w:sz w:val="18"/>
              </w:rPr>
              <w:t>The project was developed in C# and used an MSSQL Server 2000 database. It was where I took my first steps in AJAX. At the time, I used a library by MVP M. Schwarz, through which I worked with interesting concepts, such as using server-side functions via JavaScript—something that is more common today.</w:t>
            </w:r>
          </w:p>
          <w:p w14:paraId="49B8C232" w14:textId="77777777" w:rsidR="00653D98" w:rsidRDefault="00000000">
            <w:pPr>
              <w:spacing w:after="0" w:line="274" w:lineRule="auto"/>
            </w:pPr>
            <w:r>
              <w:rPr>
                <w:b/>
                <w:sz w:val="16"/>
              </w:rPr>
              <w:t xml:space="preserve">Stack: </w:t>
            </w:r>
            <w:r>
              <w:rPr>
                <w:color w:val="6B7280"/>
                <w:sz w:val="16"/>
              </w:rPr>
              <w:t>ASP.NET, C#, jQuery, MSSQL Server 2000, Visual Studio 2005</w:t>
            </w:r>
          </w:p>
        </w:tc>
      </w:tr>
    </w:tbl>
    <w:p w14:paraId="7F3B317A"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449D0404" w14:textId="77777777">
        <w:tc>
          <w:tcPr>
            <w:tcW w:w="900" w:type="dxa"/>
            <w:shd w:val="clear" w:color="auto" w:fill="F3F4F6"/>
            <w:tcMar>
              <w:top w:w="95" w:type="dxa"/>
              <w:left w:w="90" w:type="dxa"/>
              <w:bottom w:w="95" w:type="dxa"/>
              <w:right w:w="90" w:type="dxa"/>
            </w:tcMar>
          </w:tcPr>
          <w:p w14:paraId="1CE61EAB" w14:textId="77777777" w:rsidR="00653D98" w:rsidRDefault="00000000">
            <w:pPr>
              <w:spacing w:after="0" w:line="240" w:lineRule="auto"/>
              <w:jc w:val="center"/>
            </w:pPr>
            <w:r>
              <w:rPr>
                <w:b/>
                <w:color w:val="6B7280"/>
                <w:sz w:val="26"/>
              </w:rPr>
              <w:t>20</w:t>
            </w:r>
          </w:p>
        </w:tc>
        <w:tc>
          <w:tcPr>
            <w:tcW w:w="9280" w:type="dxa"/>
            <w:shd w:val="clear" w:color="auto" w:fill="FFFFFF"/>
            <w:tcMar>
              <w:top w:w="70" w:type="dxa"/>
              <w:left w:w="130" w:type="dxa"/>
              <w:bottom w:w="115" w:type="dxa"/>
              <w:right w:w="80" w:type="dxa"/>
            </w:tcMar>
          </w:tcPr>
          <w:p w14:paraId="433337A6" w14:textId="77777777" w:rsidR="00653D98" w:rsidRPr="00044F2C" w:rsidRDefault="00000000">
            <w:pPr>
              <w:keepNext/>
              <w:keepLines/>
              <w:spacing w:after="40" w:line="252" w:lineRule="auto"/>
              <w:rPr>
                <w:lang w:val="pt-PT"/>
              </w:rPr>
            </w:pPr>
            <w:proofErr w:type="spellStart"/>
            <w:r w:rsidRPr="00044F2C">
              <w:rPr>
                <w:b/>
                <w:sz w:val="22"/>
                <w:lang w:val="pt-PT"/>
              </w:rPr>
              <w:t>CttExpresso</w:t>
            </w:r>
            <w:proofErr w:type="spellEnd"/>
            <w:r w:rsidRPr="00044F2C">
              <w:rPr>
                <w:b/>
                <w:sz w:val="22"/>
                <w:lang w:val="pt-PT"/>
              </w:rPr>
              <w:t xml:space="preserve"> – Registo de </w:t>
            </w:r>
            <w:proofErr w:type="gramStart"/>
            <w:r w:rsidRPr="00044F2C">
              <w:rPr>
                <w:b/>
                <w:sz w:val="22"/>
                <w:lang w:val="pt-PT"/>
              </w:rPr>
              <w:t>Guias</w:t>
            </w:r>
            <w:r w:rsidRPr="00044F2C">
              <w:rPr>
                <w:b/>
                <w:color w:val="6B7280"/>
                <w:sz w:val="17"/>
                <w:lang w:val="pt-PT"/>
              </w:rPr>
              <w:t xml:space="preserve">  /</w:t>
            </w:r>
            <w:proofErr w:type="gramEnd"/>
            <w:r w:rsidRPr="00044F2C">
              <w:rPr>
                <w:b/>
                <w:color w:val="6B7280"/>
                <w:sz w:val="17"/>
                <w:lang w:val="pt-PT"/>
              </w:rPr>
              <w:t xml:space="preserve">  Jan 2007 - </w:t>
            </w:r>
            <w:proofErr w:type="spellStart"/>
            <w:r w:rsidRPr="00044F2C">
              <w:rPr>
                <w:b/>
                <w:color w:val="6B7280"/>
                <w:sz w:val="17"/>
                <w:lang w:val="pt-PT"/>
              </w:rPr>
              <w:t>Dec</w:t>
            </w:r>
            <w:proofErr w:type="spellEnd"/>
            <w:r w:rsidRPr="00044F2C">
              <w:rPr>
                <w:b/>
                <w:color w:val="6B7280"/>
                <w:sz w:val="17"/>
                <w:lang w:val="pt-PT"/>
              </w:rPr>
              <w:t xml:space="preserve"> 2007</w:t>
            </w:r>
          </w:p>
          <w:p w14:paraId="1EEAB79E" w14:textId="77777777" w:rsidR="00653D98" w:rsidRDefault="00000000">
            <w:pPr>
              <w:keepLines/>
              <w:spacing w:after="80" w:line="252" w:lineRule="auto"/>
            </w:pPr>
            <w:r>
              <w:rPr>
                <w:color w:val="6B7280"/>
                <w:sz w:val="16"/>
              </w:rPr>
              <w:t xml:space="preserve">Client: CTT </w:t>
            </w:r>
            <w:proofErr w:type="gramStart"/>
            <w:r>
              <w:rPr>
                <w:color w:val="6B7280"/>
                <w:sz w:val="16"/>
              </w:rPr>
              <w:t>EXPRESSO  |</w:t>
            </w:r>
            <w:proofErr w:type="gramEnd"/>
            <w:r>
              <w:rPr>
                <w:color w:val="6B7280"/>
                <w:sz w:val="16"/>
              </w:rPr>
              <w:t xml:space="preserve">  Role: Lead </w:t>
            </w:r>
            <w:proofErr w:type="gramStart"/>
            <w:r>
              <w:rPr>
                <w:color w:val="6B7280"/>
                <w:sz w:val="16"/>
              </w:rPr>
              <w:t>Developer  |</w:t>
            </w:r>
            <w:proofErr w:type="gramEnd"/>
            <w:r>
              <w:rPr>
                <w:color w:val="6B7280"/>
                <w:sz w:val="16"/>
              </w:rPr>
              <w:t xml:space="preserve">  Team: 3</w:t>
            </w:r>
          </w:p>
          <w:p w14:paraId="2D92F9D9" w14:textId="77777777" w:rsidR="00653D98" w:rsidRDefault="00000000">
            <w:pPr>
              <w:spacing w:after="80"/>
            </w:pPr>
            <w:r>
              <w:rPr>
                <w:color w:val="1F2937"/>
                <w:sz w:val="18"/>
              </w:rPr>
              <w:t xml:space="preserve">This application </w:t>
            </w:r>
            <w:proofErr w:type="gramStart"/>
            <w:r>
              <w:rPr>
                <w:color w:val="1F2937"/>
                <w:sz w:val="18"/>
              </w:rPr>
              <w:t>handled</w:t>
            </w:r>
            <w:proofErr w:type="gramEnd"/>
            <w:r>
              <w:rPr>
                <w:color w:val="1F2937"/>
                <w:sz w:val="18"/>
              </w:rPr>
              <w:t xml:space="preserve"> the registration of shipping guides for the company CTT Expresso. EAD was part of the CTT group, and after this merger, EAD undertook many custom developments for CTT.</w:t>
            </w:r>
          </w:p>
          <w:p w14:paraId="7A87BE50" w14:textId="77777777" w:rsidR="00653D98" w:rsidRDefault="00000000">
            <w:pPr>
              <w:spacing w:after="0" w:line="274" w:lineRule="auto"/>
            </w:pPr>
            <w:r>
              <w:rPr>
                <w:b/>
                <w:sz w:val="16"/>
              </w:rPr>
              <w:t xml:space="preserve">Stack: </w:t>
            </w:r>
            <w:r>
              <w:rPr>
                <w:color w:val="6B7280"/>
                <w:sz w:val="16"/>
              </w:rPr>
              <w:t>ASP.NET, C#, MSSQL Server 2000</w:t>
            </w:r>
          </w:p>
        </w:tc>
      </w:tr>
    </w:tbl>
    <w:p w14:paraId="56AFD828"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5E84FADF" w14:textId="77777777">
        <w:tc>
          <w:tcPr>
            <w:tcW w:w="900" w:type="dxa"/>
            <w:shd w:val="clear" w:color="auto" w:fill="F3F4F6"/>
            <w:tcMar>
              <w:top w:w="95" w:type="dxa"/>
              <w:left w:w="90" w:type="dxa"/>
              <w:bottom w:w="95" w:type="dxa"/>
              <w:right w:w="90" w:type="dxa"/>
            </w:tcMar>
          </w:tcPr>
          <w:p w14:paraId="3304540B" w14:textId="77777777" w:rsidR="00653D98" w:rsidRDefault="00000000">
            <w:pPr>
              <w:spacing w:after="0" w:line="240" w:lineRule="auto"/>
              <w:jc w:val="center"/>
            </w:pPr>
            <w:r>
              <w:rPr>
                <w:b/>
                <w:color w:val="6B7280"/>
                <w:sz w:val="26"/>
              </w:rPr>
              <w:t>21</w:t>
            </w:r>
          </w:p>
        </w:tc>
        <w:tc>
          <w:tcPr>
            <w:tcW w:w="9280" w:type="dxa"/>
            <w:shd w:val="clear" w:color="auto" w:fill="FFFFFF"/>
            <w:tcMar>
              <w:top w:w="70" w:type="dxa"/>
              <w:left w:w="130" w:type="dxa"/>
              <w:bottom w:w="115" w:type="dxa"/>
              <w:right w:w="80" w:type="dxa"/>
            </w:tcMar>
          </w:tcPr>
          <w:p w14:paraId="4818F7D9" w14:textId="77777777" w:rsidR="00653D98" w:rsidRPr="00044F2C" w:rsidRDefault="00000000">
            <w:pPr>
              <w:keepNext/>
              <w:keepLines/>
              <w:spacing w:after="40" w:line="252" w:lineRule="auto"/>
              <w:rPr>
                <w:lang w:val="pt-PT"/>
              </w:rPr>
            </w:pPr>
            <w:r w:rsidRPr="00044F2C">
              <w:rPr>
                <w:b/>
                <w:sz w:val="22"/>
                <w:lang w:val="pt-PT"/>
              </w:rPr>
              <w:t xml:space="preserve">RTD – Registo de Trabalho </w:t>
            </w:r>
            <w:proofErr w:type="gramStart"/>
            <w:r w:rsidRPr="00044F2C">
              <w:rPr>
                <w:b/>
                <w:sz w:val="22"/>
                <w:lang w:val="pt-PT"/>
              </w:rPr>
              <w:t>diário</w:t>
            </w:r>
            <w:r w:rsidRPr="00044F2C">
              <w:rPr>
                <w:b/>
                <w:color w:val="6B7280"/>
                <w:sz w:val="17"/>
                <w:lang w:val="pt-PT"/>
              </w:rPr>
              <w:t xml:space="preserve">  /</w:t>
            </w:r>
            <w:proofErr w:type="gramEnd"/>
            <w:r w:rsidRPr="00044F2C">
              <w:rPr>
                <w:b/>
                <w:color w:val="6B7280"/>
                <w:sz w:val="17"/>
                <w:lang w:val="pt-PT"/>
              </w:rPr>
              <w:t xml:space="preserve">  Jan 2006 - </w:t>
            </w:r>
            <w:proofErr w:type="spellStart"/>
            <w:r w:rsidRPr="00044F2C">
              <w:rPr>
                <w:b/>
                <w:color w:val="6B7280"/>
                <w:sz w:val="17"/>
                <w:lang w:val="pt-PT"/>
              </w:rPr>
              <w:t>Dec</w:t>
            </w:r>
            <w:proofErr w:type="spellEnd"/>
            <w:r w:rsidRPr="00044F2C">
              <w:rPr>
                <w:b/>
                <w:color w:val="6B7280"/>
                <w:sz w:val="17"/>
                <w:lang w:val="pt-PT"/>
              </w:rPr>
              <w:t xml:space="preserve"> 2006</w:t>
            </w:r>
          </w:p>
          <w:p w14:paraId="00E90F1C" w14:textId="77777777" w:rsidR="00653D98" w:rsidRPr="00044F2C" w:rsidRDefault="00000000">
            <w:pPr>
              <w:keepLines/>
              <w:spacing w:after="80" w:line="252" w:lineRule="auto"/>
              <w:rPr>
                <w:lang w:val="pt-PT"/>
              </w:rPr>
            </w:pPr>
            <w:proofErr w:type="spellStart"/>
            <w:r w:rsidRPr="00044F2C">
              <w:rPr>
                <w:color w:val="6B7280"/>
                <w:sz w:val="16"/>
                <w:lang w:val="pt-PT"/>
              </w:rPr>
              <w:t>Client</w:t>
            </w:r>
            <w:proofErr w:type="spellEnd"/>
            <w:r w:rsidRPr="00044F2C">
              <w:rPr>
                <w:color w:val="6B7280"/>
                <w:sz w:val="16"/>
                <w:lang w:val="pt-PT"/>
              </w:rPr>
              <w:t xml:space="preserve">: EAD – Empresa de Arquivo de </w:t>
            </w:r>
            <w:proofErr w:type="gramStart"/>
            <w:r w:rsidRPr="00044F2C">
              <w:rPr>
                <w:color w:val="6B7280"/>
                <w:sz w:val="16"/>
                <w:lang w:val="pt-PT"/>
              </w:rPr>
              <w:t>Documentação  |</w:t>
            </w:r>
            <w:proofErr w:type="gramEnd"/>
            <w:r w:rsidRPr="00044F2C">
              <w:rPr>
                <w:color w:val="6B7280"/>
                <w:sz w:val="16"/>
                <w:lang w:val="pt-PT"/>
              </w:rPr>
              <w:t xml:space="preserve">  Role: Lead </w:t>
            </w:r>
            <w:proofErr w:type="spellStart"/>
            <w:proofErr w:type="gramStart"/>
            <w:r w:rsidRPr="00044F2C">
              <w:rPr>
                <w:color w:val="6B7280"/>
                <w:sz w:val="16"/>
                <w:lang w:val="pt-PT"/>
              </w:rPr>
              <w:t>Developer</w:t>
            </w:r>
            <w:proofErr w:type="spellEnd"/>
            <w:r w:rsidRPr="00044F2C">
              <w:rPr>
                <w:color w:val="6B7280"/>
                <w:sz w:val="16"/>
                <w:lang w:val="pt-PT"/>
              </w:rPr>
              <w:t xml:space="preserve">  |</w:t>
            </w:r>
            <w:proofErr w:type="gramEnd"/>
            <w:r w:rsidRPr="00044F2C">
              <w:rPr>
                <w:color w:val="6B7280"/>
                <w:sz w:val="16"/>
                <w:lang w:val="pt-PT"/>
              </w:rPr>
              <w:t xml:space="preserve">  Team: 5</w:t>
            </w:r>
          </w:p>
          <w:p w14:paraId="07F55F65" w14:textId="77777777" w:rsidR="00653D98" w:rsidRDefault="00000000">
            <w:pPr>
              <w:spacing w:after="80"/>
            </w:pPr>
            <w:r>
              <w:rPr>
                <w:color w:val="1F2937"/>
                <w:sz w:val="18"/>
              </w:rPr>
              <w:t xml:space="preserve">The application was created for EAD with the purpose of managing all production tasks of employees directly linked to the departments responsible for the physical and digital custody of documents. Workflow concepts and state machines were used, </w:t>
            </w:r>
            <w:proofErr w:type="gramStart"/>
            <w:r>
              <w:rPr>
                <w:color w:val="1F2937"/>
                <w:sz w:val="18"/>
              </w:rPr>
              <w:t>similar to</w:t>
            </w:r>
            <w:proofErr w:type="gramEnd"/>
            <w:r>
              <w:rPr>
                <w:color w:val="1F2937"/>
                <w:sz w:val="18"/>
              </w:rPr>
              <w:t xml:space="preserve"> what is now Microsoft WWF. It included several modules with additional functionalities, namely the printing of various types of barcodes and quality control processes. The project was highly complex and carried significant responsibility.</w:t>
            </w:r>
          </w:p>
          <w:p w14:paraId="6B595E56" w14:textId="77777777" w:rsidR="00653D98" w:rsidRDefault="00000000">
            <w:pPr>
              <w:spacing w:after="0" w:line="274" w:lineRule="auto"/>
            </w:pPr>
            <w:r>
              <w:rPr>
                <w:b/>
                <w:sz w:val="16"/>
              </w:rPr>
              <w:t xml:space="preserve">Stack: </w:t>
            </w:r>
            <w:r>
              <w:rPr>
                <w:color w:val="6B7280"/>
                <w:sz w:val="16"/>
              </w:rPr>
              <w:t>ASP.NET, C#, MSSQL Server 2000</w:t>
            </w:r>
          </w:p>
        </w:tc>
      </w:tr>
    </w:tbl>
    <w:p w14:paraId="2E99155B"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14FA6099" w14:textId="77777777">
        <w:tc>
          <w:tcPr>
            <w:tcW w:w="900" w:type="dxa"/>
            <w:shd w:val="clear" w:color="auto" w:fill="F3F4F6"/>
            <w:tcMar>
              <w:top w:w="95" w:type="dxa"/>
              <w:left w:w="90" w:type="dxa"/>
              <w:bottom w:w="95" w:type="dxa"/>
              <w:right w:w="90" w:type="dxa"/>
            </w:tcMar>
          </w:tcPr>
          <w:p w14:paraId="41D4FD74" w14:textId="77777777" w:rsidR="00653D98" w:rsidRDefault="00000000">
            <w:pPr>
              <w:spacing w:after="0" w:line="240" w:lineRule="auto"/>
              <w:jc w:val="center"/>
            </w:pPr>
            <w:r>
              <w:rPr>
                <w:b/>
                <w:color w:val="6B7280"/>
                <w:sz w:val="26"/>
              </w:rPr>
              <w:lastRenderedPageBreak/>
              <w:t>22</w:t>
            </w:r>
          </w:p>
        </w:tc>
        <w:tc>
          <w:tcPr>
            <w:tcW w:w="9280" w:type="dxa"/>
            <w:shd w:val="clear" w:color="auto" w:fill="FFFFFF"/>
            <w:tcMar>
              <w:top w:w="70" w:type="dxa"/>
              <w:left w:w="130" w:type="dxa"/>
              <w:bottom w:w="115" w:type="dxa"/>
              <w:right w:w="80" w:type="dxa"/>
            </w:tcMar>
          </w:tcPr>
          <w:p w14:paraId="230C2A3A" w14:textId="77777777" w:rsidR="00653D98" w:rsidRDefault="00000000">
            <w:pPr>
              <w:keepNext/>
              <w:keepLines/>
              <w:spacing w:after="40" w:line="252" w:lineRule="auto"/>
            </w:pPr>
            <w:r>
              <w:rPr>
                <w:b/>
                <w:sz w:val="22"/>
              </w:rPr>
              <w:t xml:space="preserve">Virtual </w:t>
            </w:r>
            <w:proofErr w:type="gramStart"/>
            <w:r>
              <w:rPr>
                <w:b/>
                <w:sz w:val="22"/>
              </w:rPr>
              <w:t>Tours</w:t>
            </w:r>
            <w:r>
              <w:rPr>
                <w:b/>
                <w:color w:val="6B7280"/>
                <w:sz w:val="17"/>
              </w:rPr>
              <w:t xml:space="preserve">  /</w:t>
            </w:r>
            <w:proofErr w:type="gramEnd"/>
            <w:r>
              <w:rPr>
                <w:b/>
                <w:color w:val="6B7280"/>
                <w:sz w:val="17"/>
              </w:rPr>
              <w:t xml:space="preserve">  Jan 2005 - Dec 2005</w:t>
            </w:r>
          </w:p>
          <w:p w14:paraId="24BCB9CE" w14:textId="77777777" w:rsidR="00653D98" w:rsidRDefault="00000000">
            <w:pPr>
              <w:keepLines/>
              <w:spacing w:after="80" w:line="252" w:lineRule="auto"/>
            </w:pPr>
            <w:r>
              <w:rPr>
                <w:color w:val="6B7280"/>
                <w:sz w:val="16"/>
              </w:rPr>
              <w:t xml:space="preserve">Client: </w:t>
            </w:r>
            <w:proofErr w:type="spellStart"/>
            <w:r>
              <w:rPr>
                <w:color w:val="6B7280"/>
                <w:sz w:val="16"/>
              </w:rPr>
              <w:t>Projeto</w:t>
            </w:r>
            <w:proofErr w:type="spellEnd"/>
            <w:r>
              <w:rPr>
                <w:color w:val="6B7280"/>
                <w:sz w:val="16"/>
              </w:rPr>
              <w:t xml:space="preserve"> </w:t>
            </w:r>
            <w:proofErr w:type="spellStart"/>
            <w:proofErr w:type="gramStart"/>
            <w:r>
              <w:rPr>
                <w:color w:val="6B7280"/>
                <w:sz w:val="16"/>
              </w:rPr>
              <w:t>Pessoal</w:t>
            </w:r>
            <w:proofErr w:type="spellEnd"/>
            <w:r>
              <w:rPr>
                <w:color w:val="6B7280"/>
                <w:sz w:val="16"/>
              </w:rPr>
              <w:t xml:space="preserve">  |</w:t>
            </w:r>
            <w:proofErr w:type="gramEnd"/>
            <w:r>
              <w:rPr>
                <w:color w:val="6B7280"/>
                <w:sz w:val="16"/>
              </w:rPr>
              <w:t xml:space="preserve">  Role: Software </w:t>
            </w:r>
            <w:proofErr w:type="gramStart"/>
            <w:r>
              <w:rPr>
                <w:color w:val="6B7280"/>
                <w:sz w:val="16"/>
              </w:rPr>
              <w:t>Architect  |</w:t>
            </w:r>
            <w:proofErr w:type="gramEnd"/>
            <w:r>
              <w:rPr>
                <w:color w:val="6B7280"/>
                <w:sz w:val="16"/>
              </w:rPr>
              <w:t xml:space="preserve">  Team: 1</w:t>
            </w:r>
          </w:p>
          <w:p w14:paraId="7730D94B" w14:textId="77777777" w:rsidR="00653D98" w:rsidRDefault="00000000">
            <w:pPr>
              <w:spacing w:after="80"/>
            </w:pPr>
            <w:r>
              <w:rPr>
                <w:color w:val="1F2937"/>
                <w:sz w:val="18"/>
              </w:rPr>
              <w:t xml:space="preserve">I created this content management system (CMS) to display my entire stock of 360º photographs online, a great passion of mine for several years. I became fascinated with this technology in 2002 after seeing some photos in a </w:t>
            </w:r>
            <w:proofErr w:type="spellStart"/>
            <w:r>
              <w:rPr>
                <w:color w:val="1F2937"/>
                <w:sz w:val="18"/>
              </w:rPr>
              <w:t>Diciopédia</w:t>
            </w:r>
            <w:proofErr w:type="spellEnd"/>
            <w:r>
              <w:rPr>
                <w:color w:val="1F2937"/>
                <w:sz w:val="18"/>
              </w:rPr>
              <w:t xml:space="preserve"> by Porto Editora, and since then, I have become an avid user of related technologies, namely the well-known </w:t>
            </w:r>
            <w:proofErr w:type="spellStart"/>
            <w:r>
              <w:rPr>
                <w:color w:val="1F2937"/>
                <w:sz w:val="18"/>
              </w:rPr>
              <w:t>ptviewer</w:t>
            </w:r>
            <w:proofErr w:type="spellEnd"/>
            <w:r>
              <w:rPr>
                <w:color w:val="1F2937"/>
                <w:sz w:val="18"/>
              </w:rPr>
              <w:t xml:space="preserve">, </w:t>
            </w:r>
            <w:proofErr w:type="spellStart"/>
            <w:r>
              <w:rPr>
                <w:color w:val="1F2937"/>
                <w:sz w:val="18"/>
              </w:rPr>
              <w:t>Panoweaver</w:t>
            </w:r>
            <w:proofErr w:type="spellEnd"/>
            <w:r>
              <w:rPr>
                <w:color w:val="1F2937"/>
                <w:sz w:val="18"/>
              </w:rPr>
              <w:t xml:space="preserve">, </w:t>
            </w:r>
            <w:proofErr w:type="spellStart"/>
            <w:r>
              <w:rPr>
                <w:color w:val="1F2937"/>
                <w:sz w:val="18"/>
              </w:rPr>
              <w:t>RealVizStitcher</w:t>
            </w:r>
            <w:proofErr w:type="spellEnd"/>
            <w:r>
              <w:rPr>
                <w:color w:val="1F2937"/>
                <w:sz w:val="18"/>
              </w:rPr>
              <w:t xml:space="preserve">, and the expensive </w:t>
            </w:r>
            <w:proofErr w:type="spellStart"/>
            <w:r>
              <w:rPr>
                <w:color w:val="1F2937"/>
                <w:sz w:val="18"/>
              </w:rPr>
              <w:t>iPix</w:t>
            </w:r>
            <w:proofErr w:type="spellEnd"/>
            <w:r>
              <w:rPr>
                <w:color w:val="1F2937"/>
                <w:sz w:val="18"/>
              </w:rPr>
              <w:t>.</w:t>
            </w:r>
          </w:p>
          <w:p w14:paraId="280CFAB3" w14:textId="77777777" w:rsidR="00653D98" w:rsidRDefault="00000000">
            <w:pPr>
              <w:spacing w:after="0" w:line="274" w:lineRule="auto"/>
            </w:pPr>
            <w:r>
              <w:rPr>
                <w:b/>
                <w:sz w:val="16"/>
              </w:rPr>
              <w:t xml:space="preserve">Stack: </w:t>
            </w:r>
            <w:r>
              <w:rPr>
                <w:color w:val="6B7280"/>
                <w:sz w:val="16"/>
              </w:rPr>
              <w:t>Adobe Photoshop, ASP.NET, C#, Microsoft Access, MSSQL Server 2000, Visual Studio 2005</w:t>
            </w:r>
          </w:p>
        </w:tc>
      </w:tr>
    </w:tbl>
    <w:p w14:paraId="64589091" w14:textId="77777777" w:rsidR="00653D98" w:rsidRDefault="00653D98">
      <w:pPr>
        <w:spacing w:after="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900"/>
        <w:gridCol w:w="9280"/>
      </w:tblGrid>
      <w:tr w:rsidR="00653D98" w14:paraId="67E632AE" w14:textId="77777777">
        <w:tc>
          <w:tcPr>
            <w:tcW w:w="900" w:type="dxa"/>
            <w:shd w:val="clear" w:color="auto" w:fill="F3F4F6"/>
            <w:tcMar>
              <w:top w:w="95" w:type="dxa"/>
              <w:left w:w="90" w:type="dxa"/>
              <w:bottom w:w="95" w:type="dxa"/>
              <w:right w:w="90" w:type="dxa"/>
            </w:tcMar>
          </w:tcPr>
          <w:p w14:paraId="34AEF35A" w14:textId="77777777" w:rsidR="00653D98" w:rsidRDefault="00000000">
            <w:pPr>
              <w:spacing w:after="0" w:line="240" w:lineRule="auto"/>
              <w:jc w:val="center"/>
            </w:pPr>
            <w:r>
              <w:rPr>
                <w:b/>
                <w:color w:val="6B7280"/>
                <w:sz w:val="26"/>
              </w:rPr>
              <w:t>23</w:t>
            </w:r>
          </w:p>
        </w:tc>
        <w:tc>
          <w:tcPr>
            <w:tcW w:w="9280" w:type="dxa"/>
            <w:shd w:val="clear" w:color="auto" w:fill="FFFFFF"/>
            <w:tcMar>
              <w:top w:w="70" w:type="dxa"/>
              <w:left w:w="130" w:type="dxa"/>
              <w:bottom w:w="115" w:type="dxa"/>
              <w:right w:w="80" w:type="dxa"/>
            </w:tcMar>
          </w:tcPr>
          <w:p w14:paraId="36BA9405" w14:textId="77777777" w:rsidR="00653D98" w:rsidRDefault="00000000">
            <w:pPr>
              <w:keepNext/>
              <w:keepLines/>
              <w:spacing w:after="40" w:line="252" w:lineRule="auto"/>
            </w:pPr>
            <w:r>
              <w:rPr>
                <w:b/>
                <w:sz w:val="22"/>
              </w:rPr>
              <w:t xml:space="preserve">eCommerce – Framing </w:t>
            </w:r>
            <w:proofErr w:type="gramStart"/>
            <w:r>
              <w:rPr>
                <w:b/>
                <w:sz w:val="22"/>
              </w:rPr>
              <w:t>Services</w:t>
            </w:r>
            <w:r>
              <w:rPr>
                <w:b/>
                <w:color w:val="6B7280"/>
                <w:sz w:val="17"/>
              </w:rPr>
              <w:t xml:space="preserve">  /</w:t>
            </w:r>
            <w:proofErr w:type="gramEnd"/>
            <w:r>
              <w:rPr>
                <w:b/>
                <w:color w:val="6B7280"/>
                <w:sz w:val="17"/>
              </w:rPr>
              <w:t xml:space="preserve">  Jan 2004 - Dec 2004</w:t>
            </w:r>
          </w:p>
          <w:p w14:paraId="2ECD52DE" w14:textId="77777777" w:rsidR="00653D98" w:rsidRDefault="00000000">
            <w:pPr>
              <w:keepLines/>
              <w:spacing w:after="80" w:line="252" w:lineRule="auto"/>
            </w:pPr>
            <w:r>
              <w:rPr>
                <w:color w:val="6B7280"/>
                <w:sz w:val="16"/>
              </w:rPr>
              <w:t xml:space="preserve">Client: </w:t>
            </w:r>
            <w:proofErr w:type="spellStart"/>
            <w:r>
              <w:rPr>
                <w:color w:val="6B7280"/>
                <w:sz w:val="16"/>
              </w:rPr>
              <w:t>Spiark</w:t>
            </w:r>
            <w:proofErr w:type="spellEnd"/>
            <w:r>
              <w:rPr>
                <w:color w:val="6B7280"/>
                <w:sz w:val="16"/>
              </w:rPr>
              <w:t xml:space="preserve"> </w:t>
            </w:r>
            <w:proofErr w:type="spellStart"/>
            <w:r>
              <w:rPr>
                <w:color w:val="6B7280"/>
                <w:sz w:val="16"/>
              </w:rPr>
              <w:t>Lda</w:t>
            </w:r>
            <w:proofErr w:type="spellEnd"/>
            <w:r>
              <w:rPr>
                <w:color w:val="6B7280"/>
                <w:sz w:val="16"/>
              </w:rPr>
              <w:t xml:space="preserve">. – Franchise </w:t>
            </w:r>
            <w:proofErr w:type="spellStart"/>
            <w:r>
              <w:rPr>
                <w:color w:val="6B7280"/>
                <w:sz w:val="16"/>
              </w:rPr>
              <w:t>Moldura</w:t>
            </w:r>
            <w:proofErr w:type="spellEnd"/>
            <w:r>
              <w:rPr>
                <w:color w:val="6B7280"/>
                <w:sz w:val="16"/>
              </w:rPr>
              <w:t xml:space="preserve"> na </w:t>
            </w:r>
            <w:proofErr w:type="gramStart"/>
            <w:r>
              <w:rPr>
                <w:color w:val="6B7280"/>
                <w:sz w:val="16"/>
              </w:rPr>
              <w:t>Hora  |</w:t>
            </w:r>
            <w:proofErr w:type="gramEnd"/>
            <w:r>
              <w:rPr>
                <w:color w:val="6B7280"/>
                <w:sz w:val="16"/>
              </w:rPr>
              <w:t xml:space="preserve">  Role: Lead </w:t>
            </w:r>
            <w:proofErr w:type="gramStart"/>
            <w:r>
              <w:rPr>
                <w:color w:val="6B7280"/>
                <w:sz w:val="16"/>
              </w:rPr>
              <w:t>Developer  |</w:t>
            </w:r>
            <w:proofErr w:type="gramEnd"/>
            <w:r>
              <w:rPr>
                <w:color w:val="6B7280"/>
                <w:sz w:val="16"/>
              </w:rPr>
              <w:t xml:space="preserve">  Team: 2</w:t>
            </w:r>
          </w:p>
          <w:p w14:paraId="15F0DA54" w14:textId="77777777" w:rsidR="00653D98" w:rsidRDefault="00000000">
            <w:pPr>
              <w:spacing w:after="80"/>
            </w:pPr>
            <w:r>
              <w:rPr>
                <w:color w:val="1F2937"/>
                <w:sz w:val="18"/>
              </w:rPr>
              <w:t xml:space="preserve">The application was created to simulate picture framing. The user would select the artwork they wanted to frame and then begin the framing process, choosing from dozens of elements, including mats, frames, canvas, and more. This solution was based on a content management system called </w:t>
            </w:r>
            <w:proofErr w:type="spellStart"/>
            <w:r>
              <w:rPr>
                <w:color w:val="1F2937"/>
                <w:sz w:val="18"/>
              </w:rPr>
              <w:t>Comersus</w:t>
            </w:r>
            <w:proofErr w:type="spellEnd"/>
            <w:r>
              <w:rPr>
                <w:color w:val="1F2937"/>
                <w:sz w:val="18"/>
              </w:rPr>
              <w:t xml:space="preserve">, developed in classic ASP. The project was created in 2003 for the company </w:t>
            </w:r>
            <w:proofErr w:type="spellStart"/>
            <w:r>
              <w:rPr>
                <w:color w:val="1F2937"/>
                <w:sz w:val="18"/>
              </w:rPr>
              <w:t>Spiark</w:t>
            </w:r>
            <w:proofErr w:type="spellEnd"/>
            <w:r>
              <w:rPr>
                <w:color w:val="1F2937"/>
                <w:sz w:val="18"/>
              </w:rPr>
              <w:t>, where I worked.</w:t>
            </w:r>
          </w:p>
          <w:p w14:paraId="53F48D86" w14:textId="77777777" w:rsidR="00653D98" w:rsidRDefault="00000000">
            <w:pPr>
              <w:spacing w:after="0" w:line="274" w:lineRule="auto"/>
            </w:pPr>
            <w:r>
              <w:rPr>
                <w:b/>
                <w:sz w:val="16"/>
              </w:rPr>
              <w:t xml:space="preserve">Stack: </w:t>
            </w:r>
            <w:r>
              <w:rPr>
                <w:color w:val="6B7280"/>
                <w:sz w:val="16"/>
              </w:rPr>
              <w:t xml:space="preserve">Classic ASP (VB), CSS, HTML, </w:t>
            </w:r>
            <w:proofErr w:type="spellStart"/>
            <w:r>
              <w:rPr>
                <w:color w:val="6B7280"/>
                <w:sz w:val="16"/>
              </w:rPr>
              <w:t>Javascript</w:t>
            </w:r>
            <w:proofErr w:type="spellEnd"/>
            <w:r>
              <w:rPr>
                <w:color w:val="6B7280"/>
                <w:sz w:val="16"/>
              </w:rPr>
              <w:t>, Microsoft Access</w:t>
            </w:r>
          </w:p>
        </w:tc>
      </w:tr>
    </w:tbl>
    <w:p w14:paraId="053337B9" w14:textId="77777777" w:rsidR="00653D98" w:rsidRDefault="00653D98">
      <w:pPr>
        <w:spacing w:after="0" w:line="240" w:lineRule="auto"/>
      </w:pPr>
    </w:p>
    <w:p w14:paraId="18ED6703" w14:textId="77777777" w:rsidR="00653D98" w:rsidRDefault="00000000">
      <w:r>
        <w:br w:type="page"/>
      </w: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6"/>
        <w:gridCol w:w="516"/>
        <w:gridCol w:w="968"/>
        <w:gridCol w:w="3309"/>
        <w:gridCol w:w="5263"/>
        <w:gridCol w:w="118"/>
      </w:tblGrid>
      <w:tr w:rsidR="00653D98" w14:paraId="7895CB3F" w14:textId="77777777">
        <w:trPr>
          <w:gridBefore w:val="1"/>
        </w:trPr>
        <w:tc>
          <w:tcPr>
            <w:tcW w:w="520" w:type="dxa"/>
            <w:shd w:val="clear" w:color="auto" w:fill="FFFFFF"/>
            <w:tcMar>
              <w:top w:w="70" w:type="dxa"/>
              <w:left w:w="0" w:type="dxa"/>
              <w:bottom w:w="45" w:type="dxa"/>
              <w:right w:w="70" w:type="dxa"/>
            </w:tcMar>
            <w:vAlign w:val="center"/>
          </w:tcPr>
          <w:p w14:paraId="66959768" w14:textId="77777777" w:rsidR="00653D98" w:rsidRDefault="00000000">
            <w:pPr>
              <w:spacing w:after="0" w:line="240" w:lineRule="auto"/>
            </w:pPr>
            <w:r>
              <w:rPr>
                <w:b/>
                <w:color w:val="9CA3AF"/>
                <w:sz w:val="30"/>
              </w:rPr>
              <w:lastRenderedPageBreak/>
              <w:t>04</w:t>
            </w:r>
          </w:p>
        </w:tc>
        <w:tc>
          <w:tcPr>
            <w:tcW w:w="4300" w:type="dxa"/>
            <w:gridSpan w:val="2"/>
            <w:shd w:val="clear" w:color="auto" w:fill="FFFFFF"/>
            <w:tcMar>
              <w:top w:w="70" w:type="dxa"/>
              <w:left w:w="0" w:type="dxa"/>
              <w:bottom w:w="45" w:type="dxa"/>
              <w:right w:w="70" w:type="dxa"/>
            </w:tcMar>
            <w:vAlign w:val="center"/>
          </w:tcPr>
          <w:p w14:paraId="13DE6F43" w14:textId="77777777" w:rsidR="00653D98" w:rsidRDefault="00000000">
            <w:pPr>
              <w:spacing w:after="0" w:line="240" w:lineRule="auto"/>
            </w:pPr>
            <w:bookmarkStart w:id="3" w:name="Education"/>
            <w:r>
              <w:rPr>
                <w:b/>
                <w:sz w:val="23"/>
              </w:rPr>
              <w:t>EDUCATION</w:t>
            </w:r>
            <w:bookmarkEnd w:id="3"/>
          </w:p>
        </w:tc>
        <w:tc>
          <w:tcPr>
            <w:tcW w:w="5360" w:type="dxa"/>
            <w:gridSpan w:val="2"/>
            <w:shd w:val="clear" w:color="auto" w:fill="FFFFFF"/>
            <w:tcMar>
              <w:top w:w="70" w:type="dxa"/>
              <w:left w:w="0" w:type="dxa"/>
              <w:bottom w:w="45" w:type="dxa"/>
              <w:right w:w="70" w:type="dxa"/>
            </w:tcMar>
            <w:vAlign w:val="center"/>
          </w:tcPr>
          <w:p w14:paraId="575F2831" w14:textId="77777777" w:rsidR="00653D98" w:rsidRDefault="00653D98"/>
        </w:tc>
      </w:tr>
      <w:tr w:rsidR="00653D98" w14:paraId="3AADF732"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20" w:type="dxa"/>
        </w:trPr>
        <w:tc>
          <w:tcPr>
            <w:tcW w:w="1500" w:type="dxa"/>
            <w:gridSpan w:val="3"/>
            <w:shd w:val="clear" w:color="auto" w:fill="1F2937"/>
            <w:tcMar>
              <w:top w:w="90" w:type="dxa"/>
              <w:left w:w="120" w:type="dxa"/>
              <w:bottom w:w="90" w:type="dxa"/>
              <w:right w:w="120" w:type="dxa"/>
            </w:tcMar>
            <w:vAlign w:val="center"/>
          </w:tcPr>
          <w:p w14:paraId="25A31BDC" w14:textId="77777777" w:rsidR="00653D98" w:rsidRDefault="00000000">
            <w:pPr>
              <w:spacing w:after="0"/>
            </w:pPr>
            <w:r>
              <w:rPr>
                <w:b/>
                <w:color w:val="FFFFFF"/>
                <w:sz w:val="16"/>
              </w:rPr>
              <w:t>PERIOD</w:t>
            </w:r>
          </w:p>
        </w:tc>
        <w:tc>
          <w:tcPr>
            <w:tcW w:w="3350" w:type="dxa"/>
            <w:shd w:val="clear" w:color="auto" w:fill="1F2937"/>
            <w:tcMar>
              <w:top w:w="90" w:type="dxa"/>
              <w:left w:w="120" w:type="dxa"/>
              <w:bottom w:w="90" w:type="dxa"/>
              <w:right w:w="120" w:type="dxa"/>
            </w:tcMar>
            <w:vAlign w:val="center"/>
          </w:tcPr>
          <w:p w14:paraId="7D709704" w14:textId="77777777" w:rsidR="00653D98" w:rsidRDefault="00000000">
            <w:pPr>
              <w:spacing w:after="0"/>
            </w:pPr>
            <w:r>
              <w:rPr>
                <w:b/>
                <w:color w:val="FFFFFF"/>
                <w:sz w:val="16"/>
              </w:rPr>
              <w:t>PROGRAM</w:t>
            </w:r>
          </w:p>
        </w:tc>
        <w:tc>
          <w:tcPr>
            <w:tcW w:w="5330" w:type="dxa"/>
            <w:shd w:val="clear" w:color="auto" w:fill="1F2937"/>
            <w:tcMar>
              <w:top w:w="90" w:type="dxa"/>
              <w:left w:w="120" w:type="dxa"/>
              <w:bottom w:w="90" w:type="dxa"/>
              <w:right w:w="120" w:type="dxa"/>
            </w:tcMar>
            <w:vAlign w:val="center"/>
          </w:tcPr>
          <w:p w14:paraId="635E7B52" w14:textId="77777777" w:rsidR="00653D98" w:rsidRDefault="00000000">
            <w:pPr>
              <w:spacing w:after="0"/>
            </w:pPr>
            <w:r>
              <w:rPr>
                <w:b/>
                <w:color w:val="FFFFFF"/>
                <w:sz w:val="16"/>
              </w:rPr>
              <w:t>DETAILS</w:t>
            </w:r>
          </w:p>
        </w:tc>
      </w:tr>
      <w:tr w:rsidR="00653D98" w14:paraId="57369735"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20" w:type="dxa"/>
        </w:trPr>
        <w:tc>
          <w:tcPr>
            <w:tcW w:w="1500" w:type="dxa"/>
            <w:gridSpan w:val="3"/>
            <w:shd w:val="clear" w:color="auto" w:fill="F9FAFB"/>
          </w:tcPr>
          <w:p w14:paraId="3EF0FD0D" w14:textId="77777777" w:rsidR="00653D98" w:rsidRDefault="00000000">
            <w:pPr>
              <w:spacing w:after="0" w:line="264" w:lineRule="auto"/>
            </w:pPr>
            <w:r>
              <w:rPr>
                <w:color w:val="6B7280"/>
                <w:sz w:val="17"/>
              </w:rPr>
              <w:t>1996 – 1997</w:t>
            </w:r>
          </w:p>
        </w:tc>
        <w:tc>
          <w:tcPr>
            <w:tcW w:w="3350" w:type="dxa"/>
            <w:shd w:val="clear" w:color="auto" w:fill="F9FAFB"/>
          </w:tcPr>
          <w:p w14:paraId="3E28A4EE" w14:textId="77777777" w:rsidR="00653D98" w:rsidRDefault="00000000">
            <w:pPr>
              <w:spacing w:after="0" w:line="264" w:lineRule="auto"/>
            </w:pPr>
            <w:r>
              <w:rPr>
                <w:b/>
                <w:sz w:val="17"/>
              </w:rPr>
              <w:t>Industrial IT Programming Course</w:t>
            </w:r>
          </w:p>
        </w:tc>
        <w:tc>
          <w:tcPr>
            <w:tcW w:w="5330" w:type="dxa"/>
            <w:shd w:val="clear" w:color="auto" w:fill="F9FAFB"/>
          </w:tcPr>
          <w:p w14:paraId="384C03B2" w14:textId="77777777" w:rsidR="00653D98" w:rsidRDefault="00000000">
            <w:pPr>
              <w:spacing w:after="0" w:line="264" w:lineRule="auto"/>
            </w:pPr>
            <w:r>
              <w:rPr>
                <w:sz w:val="17"/>
              </w:rPr>
              <w:t xml:space="preserve">Programming Languages Cobol, Pascal e Fortran – Database </w:t>
            </w:r>
            <w:proofErr w:type="spellStart"/>
            <w:r>
              <w:rPr>
                <w:sz w:val="17"/>
              </w:rPr>
              <w:t>DBase</w:t>
            </w:r>
            <w:proofErr w:type="spellEnd"/>
            <w:r>
              <w:rPr>
                <w:sz w:val="17"/>
              </w:rPr>
              <w:t>.</w:t>
            </w:r>
          </w:p>
        </w:tc>
      </w:tr>
      <w:tr w:rsidR="00653D98" w14:paraId="29232105"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20" w:type="dxa"/>
        </w:trPr>
        <w:tc>
          <w:tcPr>
            <w:tcW w:w="1500" w:type="dxa"/>
            <w:gridSpan w:val="3"/>
            <w:shd w:val="clear" w:color="auto" w:fill="FFFFFF"/>
          </w:tcPr>
          <w:p w14:paraId="6453BA66" w14:textId="77777777" w:rsidR="00653D98" w:rsidRDefault="00000000">
            <w:pPr>
              <w:spacing w:after="0" w:line="264" w:lineRule="auto"/>
            </w:pPr>
            <w:r>
              <w:rPr>
                <w:color w:val="6B7280"/>
                <w:sz w:val="17"/>
              </w:rPr>
              <w:t>1995 – 1999</w:t>
            </w:r>
          </w:p>
        </w:tc>
        <w:tc>
          <w:tcPr>
            <w:tcW w:w="3350" w:type="dxa"/>
            <w:shd w:val="clear" w:color="auto" w:fill="FFFFFF"/>
          </w:tcPr>
          <w:p w14:paraId="7B22B557" w14:textId="77777777" w:rsidR="00653D98" w:rsidRDefault="00000000">
            <w:pPr>
              <w:spacing w:after="0" w:line="264" w:lineRule="auto"/>
            </w:pPr>
            <w:r>
              <w:rPr>
                <w:b/>
                <w:sz w:val="17"/>
              </w:rPr>
              <w:t>Classical Guitar Course</w:t>
            </w:r>
          </w:p>
        </w:tc>
        <w:tc>
          <w:tcPr>
            <w:tcW w:w="5330" w:type="dxa"/>
            <w:shd w:val="clear" w:color="auto" w:fill="FFFFFF"/>
          </w:tcPr>
          <w:p w14:paraId="7D93C615" w14:textId="77777777" w:rsidR="00653D98" w:rsidRDefault="00000000">
            <w:pPr>
              <w:spacing w:after="0" w:line="264" w:lineRule="auto"/>
            </w:pPr>
            <w:proofErr w:type="spellStart"/>
            <w:r>
              <w:rPr>
                <w:sz w:val="17"/>
              </w:rPr>
              <w:t>Conservatório</w:t>
            </w:r>
            <w:proofErr w:type="spellEnd"/>
            <w:r>
              <w:rPr>
                <w:sz w:val="17"/>
              </w:rPr>
              <w:t xml:space="preserve"> Regional de Setúbal.</w:t>
            </w:r>
          </w:p>
        </w:tc>
      </w:tr>
      <w:tr w:rsidR="00653D98" w14:paraId="41F293BD"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20" w:type="dxa"/>
        </w:trPr>
        <w:tc>
          <w:tcPr>
            <w:tcW w:w="1500" w:type="dxa"/>
            <w:gridSpan w:val="3"/>
            <w:shd w:val="clear" w:color="auto" w:fill="F9FAFB"/>
          </w:tcPr>
          <w:p w14:paraId="43B68D5D" w14:textId="77777777" w:rsidR="00653D98" w:rsidRDefault="00000000">
            <w:pPr>
              <w:spacing w:after="0" w:line="264" w:lineRule="auto"/>
            </w:pPr>
            <w:r>
              <w:rPr>
                <w:color w:val="6B7280"/>
                <w:sz w:val="17"/>
              </w:rPr>
              <w:t>2001 – 2002</w:t>
            </w:r>
          </w:p>
        </w:tc>
        <w:tc>
          <w:tcPr>
            <w:tcW w:w="3350" w:type="dxa"/>
            <w:shd w:val="clear" w:color="auto" w:fill="F9FAFB"/>
          </w:tcPr>
          <w:p w14:paraId="4D5A0CBD" w14:textId="77777777" w:rsidR="00653D98" w:rsidRPr="00044F2C" w:rsidRDefault="00000000">
            <w:pPr>
              <w:spacing w:after="0" w:line="264" w:lineRule="auto"/>
              <w:rPr>
                <w:lang w:val="pt-PT"/>
              </w:rPr>
            </w:pPr>
            <w:r w:rsidRPr="00044F2C">
              <w:rPr>
                <w:b/>
                <w:sz w:val="17"/>
                <w:lang w:val="pt-PT"/>
              </w:rPr>
              <w:t>Escola Superior de Educação de Setúbal</w:t>
            </w:r>
          </w:p>
        </w:tc>
        <w:tc>
          <w:tcPr>
            <w:tcW w:w="5330" w:type="dxa"/>
            <w:shd w:val="clear" w:color="auto" w:fill="F9FAFB"/>
          </w:tcPr>
          <w:p w14:paraId="12A79457" w14:textId="77777777" w:rsidR="00653D98" w:rsidRDefault="00000000">
            <w:pPr>
              <w:spacing w:after="0" w:line="264" w:lineRule="auto"/>
            </w:pPr>
            <w:r>
              <w:rPr>
                <w:sz w:val="17"/>
              </w:rPr>
              <w:t>Bachelor’s degree in Primary Education Teaching with a specialization in Music Education.</w:t>
            </w:r>
          </w:p>
        </w:tc>
      </w:tr>
      <w:tr w:rsidR="00653D98" w14:paraId="20D09EB9"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20" w:type="dxa"/>
        </w:trPr>
        <w:tc>
          <w:tcPr>
            <w:tcW w:w="1500" w:type="dxa"/>
            <w:gridSpan w:val="3"/>
            <w:shd w:val="clear" w:color="auto" w:fill="FFFFFF"/>
          </w:tcPr>
          <w:p w14:paraId="121A941A" w14:textId="77777777" w:rsidR="00653D98" w:rsidRDefault="00000000">
            <w:pPr>
              <w:spacing w:after="0" w:line="264" w:lineRule="auto"/>
            </w:pPr>
            <w:r>
              <w:rPr>
                <w:color w:val="6B7280"/>
                <w:sz w:val="17"/>
              </w:rPr>
              <w:t>2006 – 2007</w:t>
            </w:r>
          </w:p>
        </w:tc>
        <w:tc>
          <w:tcPr>
            <w:tcW w:w="3350" w:type="dxa"/>
            <w:shd w:val="clear" w:color="auto" w:fill="FFFFFF"/>
          </w:tcPr>
          <w:p w14:paraId="20B06624" w14:textId="77777777" w:rsidR="00653D98" w:rsidRDefault="00000000">
            <w:pPr>
              <w:spacing w:after="0" w:line="264" w:lineRule="auto"/>
            </w:pPr>
            <w:r>
              <w:rPr>
                <w:b/>
                <w:sz w:val="17"/>
              </w:rPr>
              <w:t>Kofax Ascent Capture</w:t>
            </w:r>
          </w:p>
        </w:tc>
        <w:tc>
          <w:tcPr>
            <w:tcW w:w="5330" w:type="dxa"/>
            <w:shd w:val="clear" w:color="auto" w:fill="FFFFFF"/>
          </w:tcPr>
          <w:p w14:paraId="2A4B2B80" w14:textId="77777777" w:rsidR="00653D98" w:rsidRDefault="00000000">
            <w:pPr>
              <w:spacing w:after="0" w:line="264" w:lineRule="auto"/>
            </w:pPr>
            <w:r>
              <w:rPr>
                <w:sz w:val="17"/>
              </w:rPr>
              <w:t xml:space="preserve">Advanced course in Kofax Ascent Capture at EAD, provided by </w:t>
            </w:r>
            <w:proofErr w:type="spellStart"/>
            <w:r>
              <w:rPr>
                <w:sz w:val="17"/>
              </w:rPr>
              <w:t>Dicom</w:t>
            </w:r>
            <w:proofErr w:type="spellEnd"/>
            <w:r>
              <w:rPr>
                <w:sz w:val="17"/>
              </w:rPr>
              <w:t xml:space="preserve"> Portugal.</w:t>
            </w:r>
          </w:p>
        </w:tc>
      </w:tr>
      <w:tr w:rsidR="00653D98" w14:paraId="2225EE09"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20" w:type="dxa"/>
        </w:trPr>
        <w:tc>
          <w:tcPr>
            <w:tcW w:w="1500" w:type="dxa"/>
            <w:gridSpan w:val="3"/>
            <w:shd w:val="clear" w:color="auto" w:fill="F9FAFB"/>
          </w:tcPr>
          <w:p w14:paraId="7E65F525" w14:textId="77777777" w:rsidR="00653D98" w:rsidRDefault="00000000">
            <w:pPr>
              <w:spacing w:after="0" w:line="264" w:lineRule="auto"/>
            </w:pPr>
            <w:r>
              <w:rPr>
                <w:color w:val="6B7280"/>
                <w:sz w:val="17"/>
              </w:rPr>
              <w:t>2008 - 2009</w:t>
            </w:r>
          </w:p>
        </w:tc>
        <w:tc>
          <w:tcPr>
            <w:tcW w:w="3350" w:type="dxa"/>
            <w:shd w:val="clear" w:color="auto" w:fill="F9FAFB"/>
          </w:tcPr>
          <w:p w14:paraId="287A99C2" w14:textId="77777777" w:rsidR="00653D98" w:rsidRDefault="00000000">
            <w:pPr>
              <w:spacing w:after="0" w:line="264" w:lineRule="auto"/>
            </w:pPr>
            <w:r>
              <w:rPr>
                <w:b/>
                <w:sz w:val="17"/>
              </w:rPr>
              <w:t>Microsoft .NET Framework</w:t>
            </w:r>
          </w:p>
        </w:tc>
        <w:tc>
          <w:tcPr>
            <w:tcW w:w="5330" w:type="dxa"/>
            <w:shd w:val="clear" w:color="auto" w:fill="F9FAFB"/>
          </w:tcPr>
          <w:p w14:paraId="02697123" w14:textId="77777777" w:rsidR="00653D98" w:rsidRDefault="00000000">
            <w:pPr>
              <w:spacing w:after="0" w:line="264" w:lineRule="auto"/>
            </w:pPr>
            <w:r>
              <w:rPr>
                <w:sz w:val="17"/>
              </w:rPr>
              <w:t>Advanced course in Microsoft .NET Framework 2.0 – Windows and Web Forms.</w:t>
            </w:r>
          </w:p>
        </w:tc>
      </w:tr>
      <w:tr w:rsidR="00653D98" w14:paraId="3236B1A3"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20" w:type="dxa"/>
        </w:trPr>
        <w:tc>
          <w:tcPr>
            <w:tcW w:w="1500" w:type="dxa"/>
            <w:gridSpan w:val="3"/>
            <w:shd w:val="clear" w:color="auto" w:fill="FFFFFF"/>
          </w:tcPr>
          <w:p w14:paraId="24298A18" w14:textId="77777777" w:rsidR="00653D98" w:rsidRDefault="00000000">
            <w:pPr>
              <w:spacing w:after="0" w:line="264" w:lineRule="auto"/>
            </w:pPr>
            <w:r>
              <w:rPr>
                <w:color w:val="6B7280"/>
                <w:sz w:val="17"/>
              </w:rPr>
              <w:t>2022</w:t>
            </w:r>
          </w:p>
        </w:tc>
        <w:tc>
          <w:tcPr>
            <w:tcW w:w="3350" w:type="dxa"/>
            <w:shd w:val="clear" w:color="auto" w:fill="FFFFFF"/>
          </w:tcPr>
          <w:p w14:paraId="68A37563" w14:textId="77777777" w:rsidR="00653D98" w:rsidRDefault="00000000">
            <w:pPr>
              <w:spacing w:after="0" w:line="264" w:lineRule="auto"/>
            </w:pPr>
            <w:proofErr w:type="gramStart"/>
            <w:r>
              <w:rPr>
                <w:b/>
                <w:sz w:val="17"/>
              </w:rPr>
              <w:t>Bachelor’s Degree in Information Systems Management</w:t>
            </w:r>
            <w:proofErr w:type="gramEnd"/>
          </w:p>
        </w:tc>
        <w:tc>
          <w:tcPr>
            <w:tcW w:w="5330" w:type="dxa"/>
            <w:shd w:val="clear" w:color="auto" w:fill="FFFFFF"/>
          </w:tcPr>
          <w:p w14:paraId="61DB396B" w14:textId="77777777" w:rsidR="00653D98" w:rsidRDefault="00000000">
            <w:pPr>
              <w:spacing w:after="0" w:line="264" w:lineRule="auto"/>
            </w:pPr>
            <w:r>
              <w:rPr>
                <w:sz w:val="17"/>
              </w:rPr>
              <w:t xml:space="preserve">I am currently in my last year of the </w:t>
            </w:r>
            <w:proofErr w:type="gramStart"/>
            <w:r>
              <w:rPr>
                <w:sz w:val="17"/>
              </w:rPr>
              <w:t>Bachelor’s Degree in Information Systems Management</w:t>
            </w:r>
            <w:proofErr w:type="gramEnd"/>
            <w:r>
              <w:rPr>
                <w:sz w:val="17"/>
              </w:rPr>
              <w:t xml:space="preserve"> at the Escola Superior de </w:t>
            </w:r>
            <w:proofErr w:type="spellStart"/>
            <w:r>
              <w:rPr>
                <w:sz w:val="17"/>
              </w:rPr>
              <w:t>Ciências</w:t>
            </w:r>
            <w:proofErr w:type="spellEnd"/>
            <w:r>
              <w:rPr>
                <w:sz w:val="17"/>
              </w:rPr>
              <w:t xml:space="preserve"> </w:t>
            </w:r>
            <w:proofErr w:type="spellStart"/>
            <w:r>
              <w:rPr>
                <w:sz w:val="17"/>
              </w:rPr>
              <w:t>Empresariais</w:t>
            </w:r>
            <w:proofErr w:type="spellEnd"/>
            <w:r>
              <w:rPr>
                <w:sz w:val="17"/>
              </w:rPr>
              <w:t xml:space="preserve"> in Setúbal.</w:t>
            </w:r>
          </w:p>
        </w:tc>
      </w:tr>
    </w:tbl>
    <w:p w14:paraId="7749860A" w14:textId="77777777" w:rsidR="00653D98" w:rsidRDefault="00653D98">
      <w:pPr>
        <w:spacing w:before="200" w:after="40" w:line="240" w:lineRule="auto"/>
      </w:pP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515"/>
        <w:gridCol w:w="2000"/>
        <w:gridCol w:w="2249"/>
        <w:gridCol w:w="267"/>
        <w:gridCol w:w="2515"/>
        <w:gridCol w:w="2515"/>
        <w:gridCol w:w="119"/>
      </w:tblGrid>
      <w:tr w:rsidR="00653D98" w14:paraId="0D80E82B" w14:textId="77777777">
        <w:tc>
          <w:tcPr>
            <w:tcW w:w="520" w:type="dxa"/>
            <w:shd w:val="clear" w:color="auto" w:fill="FFFFFF"/>
            <w:tcMar>
              <w:top w:w="210" w:type="dxa"/>
              <w:left w:w="0" w:type="dxa"/>
              <w:bottom w:w="45" w:type="dxa"/>
              <w:right w:w="70" w:type="dxa"/>
            </w:tcMar>
            <w:vAlign w:val="center"/>
          </w:tcPr>
          <w:p w14:paraId="5AA826F1" w14:textId="77777777" w:rsidR="00653D98" w:rsidRDefault="00000000">
            <w:pPr>
              <w:spacing w:after="0" w:line="240" w:lineRule="auto"/>
            </w:pPr>
            <w:r>
              <w:rPr>
                <w:b/>
                <w:color w:val="9CA3AF"/>
                <w:sz w:val="30"/>
              </w:rPr>
              <w:t>05</w:t>
            </w:r>
          </w:p>
        </w:tc>
        <w:tc>
          <w:tcPr>
            <w:tcW w:w="4300" w:type="dxa"/>
            <w:gridSpan w:val="2"/>
            <w:shd w:val="clear" w:color="auto" w:fill="FFFFFF"/>
            <w:tcMar>
              <w:top w:w="210" w:type="dxa"/>
              <w:left w:w="0" w:type="dxa"/>
              <w:bottom w:w="45" w:type="dxa"/>
              <w:right w:w="70" w:type="dxa"/>
            </w:tcMar>
            <w:vAlign w:val="center"/>
          </w:tcPr>
          <w:p w14:paraId="7FEAC862" w14:textId="77777777" w:rsidR="00653D98" w:rsidRDefault="00000000">
            <w:pPr>
              <w:spacing w:after="0" w:line="240" w:lineRule="auto"/>
            </w:pPr>
            <w:bookmarkStart w:id="4" w:name="Languages"/>
            <w:r>
              <w:rPr>
                <w:b/>
                <w:sz w:val="23"/>
              </w:rPr>
              <w:t>SPOKEN LANGUAGES</w:t>
            </w:r>
            <w:bookmarkEnd w:id="4"/>
          </w:p>
        </w:tc>
        <w:tc>
          <w:tcPr>
            <w:tcW w:w="5360" w:type="dxa"/>
            <w:gridSpan w:val="4"/>
            <w:shd w:val="clear" w:color="auto" w:fill="FFFFFF"/>
            <w:tcMar>
              <w:top w:w="210" w:type="dxa"/>
              <w:left w:w="0" w:type="dxa"/>
              <w:bottom w:w="45" w:type="dxa"/>
              <w:right w:w="70" w:type="dxa"/>
            </w:tcMar>
            <w:vAlign w:val="center"/>
          </w:tcPr>
          <w:p w14:paraId="6D1659D3" w14:textId="77777777" w:rsidR="00653D98" w:rsidRDefault="00653D98"/>
        </w:tc>
      </w:tr>
      <w:tr w:rsidR="00653D98" w14:paraId="3A410A86" w14:textId="77777777">
        <w:tblPrEx>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Ex>
        <w:trPr>
          <w:gridAfter w:val="1"/>
          <w:wAfter w:w="120" w:type="dxa"/>
        </w:trPr>
        <w:tc>
          <w:tcPr>
            <w:tcW w:w="2545" w:type="dxa"/>
            <w:gridSpan w:val="2"/>
            <w:shd w:val="clear" w:color="auto" w:fill="F9FAFB"/>
            <w:tcMar>
              <w:top w:w="90" w:type="dxa"/>
              <w:left w:w="120" w:type="dxa"/>
              <w:bottom w:w="90" w:type="dxa"/>
              <w:right w:w="120" w:type="dxa"/>
            </w:tcMar>
            <w:vAlign w:val="center"/>
          </w:tcPr>
          <w:p w14:paraId="25577E7B" w14:textId="77777777" w:rsidR="00653D98" w:rsidRDefault="00000000">
            <w:pPr>
              <w:spacing w:after="20" w:line="240" w:lineRule="auto"/>
              <w:jc w:val="center"/>
            </w:pPr>
            <w:r>
              <w:rPr>
                <w:b/>
                <w:color w:val="6B7280"/>
                <w:sz w:val="16"/>
              </w:rPr>
              <w:t>NATIVE</w:t>
            </w:r>
          </w:p>
          <w:p w14:paraId="289C0BC1" w14:textId="77777777" w:rsidR="00653D98" w:rsidRDefault="00000000">
            <w:pPr>
              <w:spacing w:after="0" w:line="240" w:lineRule="auto"/>
              <w:jc w:val="center"/>
            </w:pPr>
            <w:proofErr w:type="spellStart"/>
            <w:r>
              <w:rPr>
                <w:b/>
                <w:sz w:val="21"/>
              </w:rPr>
              <w:t>Português</w:t>
            </w:r>
            <w:proofErr w:type="spellEnd"/>
          </w:p>
        </w:tc>
        <w:tc>
          <w:tcPr>
            <w:tcW w:w="2545" w:type="dxa"/>
            <w:gridSpan w:val="2"/>
            <w:shd w:val="clear" w:color="auto" w:fill="F9FAFB"/>
            <w:tcMar>
              <w:top w:w="90" w:type="dxa"/>
              <w:left w:w="120" w:type="dxa"/>
              <w:bottom w:w="90" w:type="dxa"/>
              <w:right w:w="120" w:type="dxa"/>
            </w:tcMar>
            <w:vAlign w:val="center"/>
          </w:tcPr>
          <w:p w14:paraId="057BA124" w14:textId="77777777" w:rsidR="00653D98" w:rsidRDefault="00000000">
            <w:pPr>
              <w:spacing w:after="20" w:line="240" w:lineRule="auto"/>
              <w:jc w:val="center"/>
            </w:pPr>
            <w:r>
              <w:rPr>
                <w:b/>
                <w:color w:val="6B7280"/>
                <w:sz w:val="16"/>
              </w:rPr>
              <w:t>FLUENT</w:t>
            </w:r>
          </w:p>
          <w:p w14:paraId="72E19421" w14:textId="77777777" w:rsidR="00653D98" w:rsidRDefault="00000000">
            <w:pPr>
              <w:spacing w:after="0" w:line="240" w:lineRule="auto"/>
              <w:jc w:val="center"/>
            </w:pPr>
            <w:proofErr w:type="spellStart"/>
            <w:r>
              <w:rPr>
                <w:b/>
                <w:sz w:val="21"/>
              </w:rPr>
              <w:t>Inglês</w:t>
            </w:r>
            <w:proofErr w:type="spellEnd"/>
          </w:p>
        </w:tc>
        <w:tc>
          <w:tcPr>
            <w:tcW w:w="2545" w:type="dxa"/>
            <w:shd w:val="clear" w:color="auto" w:fill="F9FAFB"/>
            <w:tcMar>
              <w:top w:w="90" w:type="dxa"/>
              <w:left w:w="120" w:type="dxa"/>
              <w:bottom w:w="90" w:type="dxa"/>
              <w:right w:w="120" w:type="dxa"/>
            </w:tcMar>
            <w:vAlign w:val="center"/>
          </w:tcPr>
          <w:p w14:paraId="52FC9CB7" w14:textId="77777777" w:rsidR="00653D98" w:rsidRDefault="00000000">
            <w:pPr>
              <w:spacing w:after="20" w:line="240" w:lineRule="auto"/>
              <w:jc w:val="center"/>
            </w:pPr>
            <w:r>
              <w:rPr>
                <w:b/>
                <w:color w:val="6B7280"/>
                <w:sz w:val="16"/>
              </w:rPr>
              <w:t>BASIC</w:t>
            </w:r>
          </w:p>
          <w:p w14:paraId="4014F385" w14:textId="77777777" w:rsidR="00653D98" w:rsidRDefault="00000000">
            <w:pPr>
              <w:spacing w:after="0" w:line="240" w:lineRule="auto"/>
              <w:jc w:val="center"/>
            </w:pPr>
            <w:proofErr w:type="spellStart"/>
            <w:r>
              <w:rPr>
                <w:b/>
                <w:sz w:val="21"/>
              </w:rPr>
              <w:t>Francês</w:t>
            </w:r>
            <w:proofErr w:type="spellEnd"/>
          </w:p>
        </w:tc>
        <w:tc>
          <w:tcPr>
            <w:tcW w:w="2545" w:type="dxa"/>
            <w:shd w:val="clear" w:color="auto" w:fill="F9FAFB"/>
            <w:tcMar>
              <w:top w:w="90" w:type="dxa"/>
              <w:left w:w="120" w:type="dxa"/>
              <w:bottom w:w="90" w:type="dxa"/>
              <w:right w:w="120" w:type="dxa"/>
            </w:tcMar>
            <w:vAlign w:val="center"/>
          </w:tcPr>
          <w:p w14:paraId="7ECF0363" w14:textId="77777777" w:rsidR="00653D98" w:rsidRDefault="00000000">
            <w:pPr>
              <w:spacing w:after="20" w:line="240" w:lineRule="auto"/>
              <w:jc w:val="center"/>
            </w:pPr>
            <w:r>
              <w:rPr>
                <w:b/>
                <w:color w:val="6B7280"/>
                <w:sz w:val="16"/>
              </w:rPr>
              <w:t>BASIC</w:t>
            </w:r>
          </w:p>
          <w:p w14:paraId="66C1F781" w14:textId="77777777" w:rsidR="00653D98" w:rsidRDefault="00000000">
            <w:pPr>
              <w:spacing w:after="0" w:line="240" w:lineRule="auto"/>
              <w:jc w:val="center"/>
            </w:pPr>
            <w:r>
              <w:rPr>
                <w:b/>
                <w:sz w:val="21"/>
              </w:rPr>
              <w:t>Spanish</w:t>
            </w:r>
          </w:p>
        </w:tc>
      </w:tr>
    </w:tbl>
    <w:p w14:paraId="6C3D776A" w14:textId="77777777" w:rsidR="00653D98" w:rsidRDefault="00000000">
      <w:r>
        <w:br w:type="page"/>
      </w:r>
    </w:p>
    <w:tbl>
      <w:tblPr>
        <w:tblW w:w="10180" w:type="dxa"/>
        <w:tblBorders>
          <w:top w:val="nil"/>
          <w:left w:val="nil"/>
          <w:bottom w:val="nil"/>
          <w:right w:val="nil"/>
          <w:insideH w:val="nil"/>
          <w:insideV w:val="nil"/>
        </w:tblBorders>
        <w:tblLayout w:type="fixed"/>
        <w:tblLook w:val="04A0" w:firstRow="1" w:lastRow="0" w:firstColumn="1" w:lastColumn="0" w:noHBand="0" w:noVBand="1"/>
      </w:tblPr>
      <w:tblGrid>
        <w:gridCol w:w="520"/>
        <w:gridCol w:w="4300"/>
        <w:gridCol w:w="5360"/>
      </w:tblGrid>
      <w:tr w:rsidR="00653D98" w14:paraId="50A9638E" w14:textId="77777777">
        <w:tc>
          <w:tcPr>
            <w:tcW w:w="520" w:type="dxa"/>
            <w:shd w:val="clear" w:color="auto" w:fill="FFFFFF"/>
            <w:tcMar>
              <w:top w:w="70" w:type="dxa"/>
              <w:left w:w="0" w:type="dxa"/>
              <w:bottom w:w="45" w:type="dxa"/>
              <w:right w:w="70" w:type="dxa"/>
            </w:tcMar>
            <w:vAlign w:val="center"/>
          </w:tcPr>
          <w:p w14:paraId="0D1B1B51" w14:textId="77777777" w:rsidR="00653D98" w:rsidRDefault="00000000">
            <w:pPr>
              <w:spacing w:after="0" w:line="240" w:lineRule="auto"/>
            </w:pPr>
            <w:r>
              <w:rPr>
                <w:b/>
                <w:color w:val="9CA3AF"/>
                <w:sz w:val="30"/>
              </w:rPr>
              <w:lastRenderedPageBreak/>
              <w:t>06</w:t>
            </w:r>
          </w:p>
        </w:tc>
        <w:tc>
          <w:tcPr>
            <w:tcW w:w="4300" w:type="dxa"/>
            <w:shd w:val="clear" w:color="auto" w:fill="FFFFFF"/>
            <w:tcMar>
              <w:top w:w="70" w:type="dxa"/>
              <w:left w:w="0" w:type="dxa"/>
              <w:bottom w:w="45" w:type="dxa"/>
              <w:right w:w="70" w:type="dxa"/>
            </w:tcMar>
            <w:vAlign w:val="center"/>
          </w:tcPr>
          <w:p w14:paraId="63F3A500" w14:textId="77777777" w:rsidR="00653D98" w:rsidRDefault="00000000">
            <w:pPr>
              <w:spacing w:after="0" w:line="240" w:lineRule="auto"/>
            </w:pPr>
            <w:bookmarkStart w:id="5" w:name="AboutMe"/>
            <w:r>
              <w:rPr>
                <w:b/>
                <w:sz w:val="23"/>
              </w:rPr>
              <w:t>ABOUT ME</w:t>
            </w:r>
            <w:bookmarkEnd w:id="5"/>
          </w:p>
        </w:tc>
        <w:tc>
          <w:tcPr>
            <w:tcW w:w="5360" w:type="dxa"/>
            <w:shd w:val="clear" w:color="auto" w:fill="FFFFFF"/>
            <w:tcMar>
              <w:top w:w="70" w:type="dxa"/>
              <w:left w:w="0" w:type="dxa"/>
              <w:bottom w:w="45" w:type="dxa"/>
              <w:right w:w="70" w:type="dxa"/>
            </w:tcMar>
            <w:vAlign w:val="center"/>
          </w:tcPr>
          <w:p w14:paraId="150DE225" w14:textId="77777777" w:rsidR="00653D98" w:rsidRDefault="00653D98"/>
        </w:tc>
      </w:tr>
    </w:tbl>
    <w:p w14:paraId="0D5D2EAF" w14:textId="77777777" w:rsidR="00653D98" w:rsidRDefault="00000000" w:rsidP="00B01987">
      <w:pPr>
        <w:keepNext/>
        <w:spacing w:after="160" w:line="259" w:lineRule="auto"/>
        <w:jc w:val="both"/>
      </w:pPr>
      <w:r>
        <w:rPr>
          <w:b/>
          <w:sz w:val="21"/>
        </w:rPr>
        <w:t>My path in IT has been far from conventional. My foray into music might initially seem irrelevant for a résumé, but it has enriched me in many ways: teamwork, persistence, determination, and more. Music gave me cultural depth and shaped me into an open-minded person, receptive to new and unfamiliar experiences.</w:t>
      </w:r>
    </w:p>
    <w:p w14:paraId="4AD498DC" w14:textId="77777777" w:rsidR="00653D98" w:rsidRDefault="00000000" w:rsidP="00B01987">
      <w:pPr>
        <w:spacing w:after="120" w:line="278" w:lineRule="auto"/>
        <w:jc w:val="both"/>
      </w:pPr>
      <w:r>
        <w:rPr>
          <w:color w:val="1F2937"/>
          <w:sz w:val="19"/>
        </w:rPr>
        <w:t xml:space="preserve">From an early age, I showed a strong interest in computers. I remember receiving a Timex 2068 in the mid-1980s, the American version of the famous ZX Spectrum. This sparked a lifelong fascination with these machines. I started programming in BASIC and later progressed to machine code. This passion lasted several years until music took over when I was given a guitar. That </w:t>
      </w:r>
      <w:proofErr w:type="gramStart"/>
      <w:r>
        <w:rPr>
          <w:color w:val="1F2937"/>
          <w:sz w:val="19"/>
        </w:rPr>
        <w:t>began</w:t>
      </w:r>
      <w:proofErr w:type="gramEnd"/>
      <w:r>
        <w:rPr>
          <w:color w:val="1F2937"/>
          <w:sz w:val="19"/>
        </w:rPr>
        <w:t xml:space="preserve"> another of my passions: Music.</w:t>
      </w:r>
    </w:p>
    <w:p w14:paraId="58F90CFB" w14:textId="77777777" w:rsidR="00653D98" w:rsidRDefault="00000000" w:rsidP="00B01987">
      <w:pPr>
        <w:spacing w:after="120" w:line="278" w:lineRule="auto"/>
        <w:jc w:val="both"/>
      </w:pPr>
      <w:r>
        <w:rPr>
          <w:color w:val="1F2937"/>
          <w:sz w:val="19"/>
        </w:rPr>
        <w:t xml:space="preserve">I studied music at the </w:t>
      </w:r>
      <w:proofErr w:type="spellStart"/>
      <w:r>
        <w:rPr>
          <w:color w:val="1F2937"/>
          <w:sz w:val="19"/>
        </w:rPr>
        <w:t>Conservatório</w:t>
      </w:r>
      <w:proofErr w:type="spellEnd"/>
      <w:r>
        <w:rPr>
          <w:color w:val="1F2937"/>
          <w:sz w:val="19"/>
        </w:rPr>
        <w:t xml:space="preserve"> de Setúbal, focusing on Classical Guitar. A love for electric guitar later drew me toward Jazz, Funk, and Soul. I became a professional musician, recorded several works, and performed internationally. While financial stability was limited in Portugal’s music scene, my passion kept me going until personal circumstances led me back to IT. This time, someone gifted me a PC, reigniting my love for computers, now with the Internet opening new worlds of opportunity.</w:t>
      </w:r>
    </w:p>
    <w:p w14:paraId="6573E9F3" w14:textId="77777777" w:rsidR="00653D98" w:rsidRDefault="00000000" w:rsidP="00B01987">
      <w:pPr>
        <w:spacing w:after="120" w:line="278" w:lineRule="auto"/>
        <w:jc w:val="both"/>
      </w:pPr>
      <w:r>
        <w:rPr>
          <w:color w:val="1F2937"/>
          <w:sz w:val="19"/>
        </w:rPr>
        <w:t>Since then, I haven’t stopped. Programming has become both a personal passion and a source of income, giving me the ideal professional situation: doing work I truly love.</w:t>
      </w:r>
    </w:p>
    <w:p w14:paraId="2AE2F748" w14:textId="77777777" w:rsidR="00653D98" w:rsidRDefault="00000000" w:rsidP="00B01987">
      <w:pPr>
        <w:spacing w:after="120" w:line="278" w:lineRule="auto"/>
        <w:jc w:val="both"/>
      </w:pPr>
      <w:r>
        <w:rPr>
          <w:color w:val="1F2937"/>
          <w:sz w:val="19"/>
        </w:rPr>
        <w:t>As software development continues to evolve, I have gradually incorporated AI-assisted tools into my workflow. I see this as part of a broader transformation in programming: today, I write less code line by line and spend more time guiding, reviewing, and integrating generated solutions. I am not fully embracing “vibe coding” yet, as most of my work involves existing projects where it is essential to evolve functionality while respecting the current architecture. I still do not trust AI to operate freely across a codebase, but when used with discipline, it has significantly increased my productivity.</w:t>
      </w:r>
    </w:p>
    <w:p w14:paraId="60353D20" w14:textId="77777777" w:rsidR="00653D98" w:rsidRDefault="00000000" w:rsidP="00B01987">
      <w:pPr>
        <w:spacing w:after="120" w:line="278" w:lineRule="auto"/>
        <w:jc w:val="both"/>
      </w:pPr>
      <w:r>
        <w:rPr>
          <w:color w:val="1F2937"/>
          <w:sz w:val="19"/>
        </w:rPr>
        <w:t xml:space="preserve">Beyond IT, I revisited another passion: photography. After a hiatus of over ten years, I returned to photography during the pandemic </w:t>
      </w:r>
      <w:proofErr w:type="gramStart"/>
      <w:r>
        <w:rPr>
          <w:color w:val="1F2937"/>
          <w:sz w:val="19"/>
        </w:rPr>
        <w:t>as a way to</w:t>
      </w:r>
      <w:proofErr w:type="gramEnd"/>
      <w:r>
        <w:rPr>
          <w:color w:val="1F2937"/>
          <w:sz w:val="19"/>
        </w:rPr>
        <w:t xml:space="preserve"> find meaning in isolation. I have developed several photographic projects exploring my vision of Setúbal and its surroundings. Over the years, I’ve participated in exhibitions, sharing my work with the public and receiving recognition for my artistic approach, with some photos published in National Geographic. My portfolio can be viewed at facebook.com/</w:t>
      </w:r>
      <w:proofErr w:type="spellStart"/>
      <w:r>
        <w:rPr>
          <w:color w:val="1F2937"/>
          <w:sz w:val="19"/>
        </w:rPr>
        <w:t>josemauriciophotography</w:t>
      </w:r>
      <w:proofErr w:type="spellEnd"/>
      <w:r w:rsidR="00891085">
        <w:rPr>
          <w:color w:val="1F2937"/>
          <w:sz w:val="19"/>
        </w:rPr>
        <w:t>.</w:t>
      </w:r>
    </w:p>
    <w:p w14:paraId="7576E8C3" w14:textId="77777777" w:rsidR="00653D98" w:rsidRDefault="00000000">
      <w:pPr>
        <w:spacing w:before="120" w:after="0" w:line="252" w:lineRule="auto"/>
        <w:jc w:val="right"/>
      </w:pPr>
      <w:r>
        <w:rPr>
          <w:b/>
          <w:sz w:val="19"/>
        </w:rPr>
        <w:t>José Maurício – 1</w:t>
      </w:r>
      <w:r w:rsidR="00E51556">
        <w:rPr>
          <w:b/>
          <w:sz w:val="19"/>
        </w:rPr>
        <w:t>1</w:t>
      </w:r>
      <w:r>
        <w:rPr>
          <w:b/>
          <w:sz w:val="19"/>
        </w:rPr>
        <w:t xml:space="preserve"> </w:t>
      </w:r>
      <w:r w:rsidR="00E51556">
        <w:rPr>
          <w:b/>
          <w:sz w:val="19"/>
        </w:rPr>
        <w:t>May</w:t>
      </w:r>
      <w:r>
        <w:rPr>
          <w:b/>
          <w:sz w:val="19"/>
        </w:rPr>
        <w:t xml:space="preserve"> 202</w:t>
      </w:r>
      <w:r w:rsidR="00E51556">
        <w:rPr>
          <w:b/>
          <w:sz w:val="19"/>
        </w:rPr>
        <w:t>6</w:t>
      </w:r>
    </w:p>
    <w:sectPr w:rsidR="00653D98" w:rsidSect="00034616">
      <w:headerReference w:type="default" r:id="rId27"/>
      <w:footerReference w:type="default" r:id="rId28"/>
      <w:pgSz w:w="11909" w:h="16834"/>
      <w:pgMar w:top="893" w:right="864" w:bottom="893" w:left="864" w:header="461"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F2C30" w14:textId="77777777" w:rsidR="002A73EB" w:rsidRDefault="002A73EB">
      <w:pPr>
        <w:spacing w:after="0" w:line="240" w:lineRule="auto"/>
      </w:pPr>
      <w:r>
        <w:separator/>
      </w:r>
    </w:p>
  </w:endnote>
  <w:endnote w:type="continuationSeparator" w:id="0">
    <w:p w14:paraId="72C649EB" w14:textId="77777777" w:rsidR="002A73EB" w:rsidRDefault="002A7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AEC2E" w14:textId="77777777" w:rsidR="00653D98" w:rsidRDefault="00000000">
    <w:pPr>
      <w:pStyle w:val="Footer"/>
      <w:jc w:val="right"/>
    </w:pPr>
    <w:r>
      <w:rPr>
        <w:color w:val="9CA3AF"/>
        <w:sz w:val="16"/>
      </w:rPr>
      <w:t xml:space="preserve">CV | </w:t>
    </w:r>
    <w:r>
      <w:fldChar w:fldCharType="begin"/>
    </w:r>
    <w:r>
      <w:instrText>PAGE</w:instrText>
    </w:r>
    <w:r>
      <w:fldChar w:fldCharType="separate"/>
    </w:r>
    <w:r w:rsidR="00044F2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DF6B0" w14:textId="77777777" w:rsidR="002A73EB" w:rsidRDefault="002A73EB">
      <w:pPr>
        <w:spacing w:after="0" w:line="240" w:lineRule="auto"/>
      </w:pPr>
      <w:r>
        <w:separator/>
      </w:r>
    </w:p>
  </w:footnote>
  <w:footnote w:type="continuationSeparator" w:id="0">
    <w:p w14:paraId="44D7D510" w14:textId="77777777" w:rsidR="002A73EB" w:rsidRDefault="002A7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48A86" w14:textId="77777777" w:rsidR="00653D98" w:rsidRDefault="00000000">
    <w:pPr>
      <w:pStyle w:val="Header"/>
    </w:pPr>
    <w:r>
      <w:rPr>
        <w:b/>
        <w:color w:val="6B7280"/>
        <w:sz w:val="16"/>
      </w:rPr>
      <w:t xml:space="preserve">JOSE </w:t>
    </w:r>
    <w:proofErr w:type="gramStart"/>
    <w:r>
      <w:rPr>
        <w:b/>
        <w:color w:val="6B7280"/>
        <w:sz w:val="16"/>
      </w:rPr>
      <w:t>MAURICIO</w:t>
    </w:r>
    <w:r>
      <w:rPr>
        <w:color w:val="9CA3AF"/>
        <w:sz w:val="16"/>
      </w:rPr>
      <w:t xml:space="preserve">  /</w:t>
    </w:r>
    <w:proofErr w:type="gramEnd"/>
    <w:r>
      <w:rPr>
        <w:color w:val="9CA3AF"/>
        <w:sz w:val="16"/>
      </w:rPr>
      <w:t xml:space="preserve">  FULL-STACK DEVELOPER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9644340">
    <w:abstractNumId w:val="8"/>
  </w:num>
  <w:num w:numId="2" w16cid:durableId="697319914">
    <w:abstractNumId w:val="6"/>
  </w:num>
  <w:num w:numId="3" w16cid:durableId="647051571">
    <w:abstractNumId w:val="5"/>
  </w:num>
  <w:num w:numId="4" w16cid:durableId="565989794">
    <w:abstractNumId w:val="4"/>
  </w:num>
  <w:num w:numId="5" w16cid:durableId="395857194">
    <w:abstractNumId w:val="7"/>
  </w:num>
  <w:num w:numId="6" w16cid:durableId="1499888016">
    <w:abstractNumId w:val="3"/>
  </w:num>
  <w:num w:numId="7" w16cid:durableId="141773497">
    <w:abstractNumId w:val="2"/>
  </w:num>
  <w:num w:numId="8" w16cid:durableId="1651204765">
    <w:abstractNumId w:val="1"/>
  </w:num>
  <w:num w:numId="9" w16cid:durableId="159198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F2C"/>
    <w:rsid w:val="0006063C"/>
    <w:rsid w:val="00087957"/>
    <w:rsid w:val="000F4206"/>
    <w:rsid w:val="0015074B"/>
    <w:rsid w:val="00162047"/>
    <w:rsid w:val="001D0A57"/>
    <w:rsid w:val="0029639D"/>
    <w:rsid w:val="002A73EB"/>
    <w:rsid w:val="002B64BF"/>
    <w:rsid w:val="00326F90"/>
    <w:rsid w:val="00332650"/>
    <w:rsid w:val="003C19EF"/>
    <w:rsid w:val="003D0809"/>
    <w:rsid w:val="003D0979"/>
    <w:rsid w:val="004328DC"/>
    <w:rsid w:val="00480F80"/>
    <w:rsid w:val="00536D75"/>
    <w:rsid w:val="00593F77"/>
    <w:rsid w:val="00653D98"/>
    <w:rsid w:val="0069154A"/>
    <w:rsid w:val="006958D8"/>
    <w:rsid w:val="006C1ABC"/>
    <w:rsid w:val="0073770B"/>
    <w:rsid w:val="00850E37"/>
    <w:rsid w:val="00871704"/>
    <w:rsid w:val="00891085"/>
    <w:rsid w:val="008F2A4E"/>
    <w:rsid w:val="00925647"/>
    <w:rsid w:val="00952343"/>
    <w:rsid w:val="009755E1"/>
    <w:rsid w:val="00AA1D8D"/>
    <w:rsid w:val="00B01987"/>
    <w:rsid w:val="00B47730"/>
    <w:rsid w:val="00B952D0"/>
    <w:rsid w:val="00BC3F88"/>
    <w:rsid w:val="00CB0664"/>
    <w:rsid w:val="00CE1EA7"/>
    <w:rsid w:val="00D85747"/>
    <w:rsid w:val="00DF25ED"/>
    <w:rsid w:val="00E03BD3"/>
    <w:rsid w:val="00E442AA"/>
    <w:rsid w:val="00E51556"/>
    <w:rsid w:val="00F412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34F287"/>
  <w14:defaultImageDpi w14:val="300"/>
  <w15:docId w15:val="{002C7DC8-5109-4366-B8F4-A5112E86F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eastAsia="Aptos" w:hAnsi="Aptos"/>
      <w:color w:val="111827"/>
      <w:sz w:val="20"/>
    </w:rPr>
  </w:style>
  <w:style w:type="paragraph" w:styleId="Heading1">
    <w:name w:val="heading 1"/>
    <w:basedOn w:val="Normal"/>
    <w:next w:val="Normal"/>
    <w:link w:val="Heading1Char"/>
    <w:uiPriority w:val="9"/>
    <w:qFormat/>
    <w:rsid w:val="00FC693F"/>
    <w:pPr>
      <w:keepNext/>
      <w:keepLines/>
      <w:spacing w:before="240" w:line="264" w:lineRule="auto"/>
      <w:outlineLvl w:val="0"/>
    </w:pPr>
    <w:rPr>
      <w:rFonts w:asciiTheme="majorHAnsi" w:eastAsiaTheme="majorEastAsia" w:hAnsiTheme="majorHAnsi" w:cstheme="majorBidi"/>
      <w:b/>
      <w:bCs/>
      <w:sz w:val="29"/>
      <w:szCs w:val="28"/>
    </w:rPr>
  </w:style>
  <w:style w:type="paragraph" w:styleId="Heading2">
    <w:name w:val="heading 2"/>
    <w:basedOn w:val="Normal"/>
    <w:next w:val="Normal"/>
    <w:link w:val="Heading2Char"/>
    <w:uiPriority w:val="9"/>
    <w:unhideWhenUsed/>
    <w:qFormat/>
    <w:rsid w:val="00FC693F"/>
    <w:pPr>
      <w:keepNext/>
      <w:keepLines/>
      <w:spacing w:before="140" w:after="40" w:line="264" w:lineRule="auto"/>
      <w:outlineLvl w:val="1"/>
    </w:pPr>
    <w:rPr>
      <w:rFonts w:asciiTheme="majorHAnsi" w:eastAsiaTheme="majorEastAsia" w:hAnsiTheme="majorHAnsi" w:cstheme="majorBidi"/>
      <w:b/>
      <w:bCs/>
      <w:color w:val="1F2937"/>
      <w:sz w:val="23"/>
      <w:szCs w:val="26"/>
    </w:rPr>
  </w:style>
  <w:style w:type="paragraph" w:styleId="Heading3">
    <w:name w:val="heading 3"/>
    <w:basedOn w:val="Normal"/>
    <w:next w:val="Normal"/>
    <w:link w:val="Heading3Char"/>
    <w:uiPriority w:val="9"/>
    <w:unhideWhenUsed/>
    <w:qFormat/>
    <w:rsid w:val="00FC693F"/>
    <w:pPr>
      <w:keepNext/>
      <w:keepLines/>
      <w:spacing w:before="100" w:after="20" w:line="264"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173ef18-5bd6-4ad9-856c-fddba911a84f}" enabled="1" method="Standard" siteId="{cd49f469-eabf-4bb1-8520-4991392c368b}"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11</Pages>
  <Words>3596</Words>
  <Characters>20499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 Mauricio - Gray Editorial Curriculum Vitae</dc:title>
  <dc:subject>Gray editorial Word CV generated from index-en.html</dc:subject>
  <dc:creator>Jose Mauricio</dc:creator>
  <cp:keywords/>
  <dc:description>generated by python-docx</dc:description>
  <cp:lastModifiedBy>José Maurício (Externo)</cp:lastModifiedBy>
  <cp:revision>38</cp:revision>
  <dcterms:created xsi:type="dcterms:W3CDTF">2013-12-23T23:15:00Z</dcterms:created>
  <dcterms:modified xsi:type="dcterms:W3CDTF">2026-05-11T15:28:00Z</dcterms:modified>
  <cp:category/>
</cp:coreProperties>
</file>